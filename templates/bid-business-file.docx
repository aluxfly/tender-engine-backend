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黑体" w:hAnsi="黑体" w:eastAsia="黑体"/>
          <w:b/>
          <w:sz w:val="44"/>
        </w:rPr>
        <w:t>[项目名称]</w:t>
      </w:r>
    </w:p>
    <w:p>
      <w:pPr>
        <w:spacing w:after="0"/>
      </w:pPr>
    </w:p>
    <w:p>
      <w:pPr>
        <w:jc w:val="center"/>
      </w:pPr>
      <w:r>
        <w:rPr>
          <w:rFonts w:ascii="宋体" w:hAnsi="宋体" w:eastAsia="宋体"/>
          <w:sz w:val="32"/>
        </w:rPr>
        <w:t>招标编号：[招标编号]</w:t>
      </w: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黑体" w:hAnsi="黑体" w:eastAsia="黑体"/>
          <w:b/>
          <w:sz w:val="52"/>
        </w:rPr>
        <w:t>商 务 文 件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宋体" w:hAnsi="宋体" w:eastAsia="宋体"/>
          <w:sz w:val="28"/>
        </w:rPr>
        <w:t>投标人：[投标人名称]（盖章）</w:t>
      </w:r>
    </w:p>
    <w:p>
      <w:pPr>
        <w:jc w:val="center"/>
      </w:pPr>
      <w:r>
        <w:rPr>
          <w:rFonts w:ascii="宋体" w:hAnsi="宋体" w:eastAsia="宋体"/>
          <w:sz w:val="28"/>
        </w:rPr>
        <w:t>日期：[年] 月 [日]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/>
          <w:b/>
          <w:sz w:val="36"/>
        </w:rPr>
        <w:t>一、商 务 偏 差 表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投标人应如实填写商务偏差表，如有偏差需详细说明。如无偏差，请在偏差说明栏填写"无偏差"。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招标文件条款号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招标文件商务要求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投标文件响应内容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偏差说明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[条款号]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[商务要求内容]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[响应内容]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[偏差说明/无偏差]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[条款号]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[商务要求内容]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[响应内容]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[偏差说明/无偏差]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[条款号]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[商务要求内容]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[响应内容]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[偏差说明/无偏差]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[条款号]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[商务要求内容]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[响应内容]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[偏差说明/无偏差]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[条款号]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[商务要求内容]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[响应内容]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[偏差说明/无偏差]</w:t>
            </w:r>
          </w:p>
        </w:tc>
      </w:tr>
    </w:tbl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/>
          <w:b/>
          <w:sz w:val="36"/>
        </w:rPr>
        <w:t>二、投 标 保 证 金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我方已按照招标文件要求提交投标保证金，金额为人民币（大写）[保证金大写金额]（¥[保证金小写金额]元）。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保证金提交方式：[银行保函/电汇/支票/其他]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保证金有效期：自提交之日起[天数]天。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保函编号/汇款凭证号：[编号]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开户银行：[银行名称]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开户账号：[银行账号]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/>
          <w:b/>
          <w:sz w:val="36"/>
        </w:rPr>
        <w:t>三、投 标 人 基 本 情 况 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835"/>
            <w:shd w:val="clear" w:color="auto" w:fill="D9E2F3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投标人名称</w:t>
            </w:r>
          </w:p>
        </w:tc>
        <w:tc>
          <w:tcPr>
            <w:tcW w:type="dxa" w:w="6803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[投标人名称]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统一社会信用代码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[代码]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注册地址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[注册地址]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注册资本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[注册资本金额]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法定代表人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[姓名]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成立时间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[年]月[日]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营业期限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[起]至[止]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经营范围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[经营范围]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资质等级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[资质等级]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联系人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[姓名]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联系电话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[电话号码]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电子邮箱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[邮箱地址]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传真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[传真号码]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邮政编码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[邮编]</w:t>
            </w:r>
          </w:p>
        </w:tc>
      </w:tr>
    </w:tbl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/>
          <w:b/>
          <w:sz w:val="36"/>
        </w:rPr>
        <w:t>四、法 定 代 表 人 授 权 委 托 书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授权委托书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本授权委托书声明：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我[法定代表人姓名]系[投标人名称]的法定代表人，现授权委托[被授权人姓名]（身份证号：[身份证号码]）为我方合法代理人，以我方名义参加[项目名称]项目（招标编号：[招标编号]）的投标活动。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代理人在投标过程中所签署的一切文件和处理与之有关的一切事务，我方均予以承认，并承担相应的法律责任。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代理人无转委托权。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本授权委托书自签署之日起生效，有效期至本项目投标有效期届满为止。</w:t>
      </w:r>
    </w:p>
    <w:p/>
    <w:p>
      <w:pPr>
        <w:spacing w:after="120"/>
        <w:jc w:val="center"/>
      </w:pPr>
      <w:r>
        <w:rPr>
          <w:rFonts w:ascii="宋体" w:hAnsi="宋体" w:eastAsia="宋体"/>
          <w:sz w:val="24"/>
        </w:rPr>
        <w:t>投标人：[投标人名称]（盖章）</w:t>
      </w:r>
    </w:p>
    <w:p>
      <w:pPr>
        <w:spacing w:after="120"/>
        <w:jc w:val="center"/>
      </w:pPr>
      <w:r>
        <w:rPr>
          <w:rFonts w:ascii="宋体" w:hAnsi="宋体" w:eastAsia="宋体"/>
          <w:sz w:val="24"/>
        </w:rPr>
        <w:t>法定代表人：[签字或盖章]</w:t>
      </w:r>
    </w:p>
    <w:p>
      <w:pPr>
        <w:spacing w:after="120"/>
        <w:jc w:val="center"/>
      </w:pPr>
      <w:r>
        <w:rPr>
          <w:rFonts w:ascii="宋体" w:hAnsi="宋体" w:eastAsia="宋体"/>
          <w:sz w:val="24"/>
        </w:rPr>
        <w:t>被授权人：[签字]</w:t>
      </w:r>
    </w:p>
    <w:p>
      <w:pPr>
        <w:spacing w:after="120"/>
        <w:jc w:val="center"/>
      </w:pPr>
      <w:r>
        <w:rPr>
          <w:rFonts w:ascii="宋体" w:hAnsi="宋体" w:eastAsia="宋体"/>
          <w:sz w:val="24"/>
        </w:rPr>
        <w:t>日期：[年] 月 [日]</w:t>
      </w:r>
    </w:p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附：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1. 法定代表人身份证复印件（正反面）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2. 被授权人身份证复印件（正反面）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/>
          <w:b/>
          <w:sz w:val="36"/>
        </w:rPr>
        <w:t>五、营 业 执 照</w:t>
      </w:r>
    </w:p>
    <w:p>
      <w:pPr>
        <w:spacing w:after="120"/>
        <w:jc w:val="center"/>
      </w:pPr>
      <w:r>
        <w:rPr>
          <w:rFonts w:ascii="宋体" w:hAnsi="宋体" w:eastAsia="宋体"/>
          <w:sz w:val="24"/>
        </w:rPr>
        <w:t>【请在此处附上营业执照复印件（加盖公章）】</w:t>
      </w:r>
    </w:p>
    <w:p/>
    <w:p>
      <w:pPr>
        <w:spacing w:after="120"/>
        <w:jc w:val="center"/>
      </w:pPr>
      <w:r>
        <w:rPr>
          <w:rFonts w:ascii="宋体" w:hAnsi="宋体" w:eastAsia="宋体"/>
          <w:sz w:val="24"/>
        </w:rPr>
        <w:t>（正面）</w:t>
      </w:r>
    </w:p>
    <w:p/>
    <w:p/>
    <w:p>
      <w:pPr>
        <w:spacing w:after="120"/>
        <w:jc w:val="center"/>
      </w:pPr>
      <w:r>
        <w:rPr>
          <w:rFonts w:ascii="宋体" w:hAnsi="宋体" w:eastAsia="宋体"/>
          <w:sz w:val="24"/>
        </w:rPr>
        <w:t>（副本）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/>
          <w:b/>
          <w:sz w:val="36"/>
        </w:rPr>
        <w:t>六、税 务 证 明</w:t>
      </w:r>
    </w:p>
    <w:p>
      <w:pPr>
        <w:spacing w:after="120"/>
        <w:jc w:val="center"/>
      </w:pPr>
      <w:r>
        <w:rPr>
          <w:rFonts w:ascii="宋体" w:hAnsi="宋体" w:eastAsia="宋体"/>
          <w:sz w:val="24"/>
        </w:rPr>
        <w:t>【请在此处附上近[年数]年完税证明或纳税凭证复印件（加盖公章）】</w:t>
      </w:r>
    </w:p>
    <w:p/>
    <w:p>
      <w:pPr>
        <w:spacing w:after="120"/>
        <w:jc w:val="center"/>
      </w:pPr>
      <w:r>
        <w:rPr>
          <w:rFonts w:ascii="宋体" w:hAnsi="宋体" w:eastAsia="宋体"/>
          <w:sz w:val="24"/>
        </w:rPr>
        <w:t>税号：[纳税人识别号]</w:t>
      </w:r>
    </w:p>
    <w:p>
      <w:pPr>
        <w:spacing w:after="120"/>
        <w:jc w:val="center"/>
      </w:pPr>
      <w:r>
        <w:rPr>
          <w:rFonts w:ascii="宋体" w:hAnsi="宋体" w:eastAsia="宋体"/>
          <w:sz w:val="24"/>
        </w:rPr>
        <w:t>税务机关：[税务机关名称]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/>
          <w:b/>
          <w:sz w:val="36"/>
        </w:rPr>
        <w:t>七、财 务 状 况</w:t>
      </w:r>
    </w:p>
    <w:p>
      <w:pPr>
        <w:spacing w:after="120"/>
        <w:jc w:val="center"/>
      </w:pPr>
      <w:r>
        <w:rPr>
          <w:rFonts w:ascii="宋体" w:hAnsi="宋体" w:eastAsia="宋体"/>
          <w:sz w:val="24"/>
        </w:rPr>
        <w:t>【请在此处附上经审计的近[年数]年财务报表（包括资产负债表、利润表、现金流量表）（加盖公章）】</w:t>
      </w:r>
    </w:p>
    <w:p/>
    <w:p>
      <w:pPr>
        <w:spacing w:after="120"/>
        <w:ind w:firstLine="420"/>
      </w:pPr>
      <w:r>
        <w:rPr>
          <w:rFonts w:ascii="宋体" w:hAnsi="宋体" w:eastAsia="宋体"/>
          <w:sz w:val="24"/>
        </w:rPr>
        <w:t>1. [年份]年度审计报告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2. [年份]年度审计报告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3. [年份]年度审计报告</w:t>
      </w:r>
    </w:p>
    <w:p/>
    <w:p>
      <w:pPr>
        <w:spacing w:after="120"/>
        <w:ind w:firstLine="420"/>
      </w:pPr>
      <w:r>
        <w:rPr>
          <w:rFonts w:ascii="宋体" w:hAnsi="宋体" w:eastAsia="宋体"/>
          <w:sz w:val="24"/>
        </w:rPr>
        <w:t>开户银行及资信证明：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开户银行：[银行名称]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银行账号：[账号]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资信等级：[等级]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
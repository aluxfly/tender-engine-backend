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黑体" w:hAnsi="黑体" w:eastAsia="黑体"/>
          <w:b/>
          <w:sz w:val="44"/>
        </w:rPr>
        <w:t>[项目名称]</w:t>
      </w:r>
    </w:p>
    <w:p>
      <w:pPr>
        <w:spacing w:after="0"/>
      </w:pPr>
    </w:p>
    <w:p>
      <w:pPr>
        <w:jc w:val="center"/>
      </w:pPr>
      <w:r>
        <w:rPr>
          <w:rFonts w:ascii="宋体" w:hAnsi="宋体" w:eastAsia="宋体"/>
          <w:sz w:val="32"/>
        </w:rPr>
        <w:t>招标编号：[招标编号]</w:t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黑体" w:hAnsi="黑体" w:eastAsia="黑体"/>
          <w:b/>
          <w:sz w:val="52"/>
        </w:rPr>
        <w:t>报 价 文 件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宋体" w:hAnsi="宋体" w:eastAsia="宋体"/>
          <w:sz w:val="28"/>
        </w:rPr>
        <w:t>投标人：[投标人名称]（盖章）</w:t>
      </w:r>
    </w:p>
    <w:p>
      <w:pPr>
        <w:jc w:val="center"/>
      </w:pPr>
      <w:r>
        <w:rPr>
          <w:rFonts w:ascii="宋体" w:hAnsi="宋体" w:eastAsia="宋体"/>
          <w:sz w:val="28"/>
        </w:rPr>
        <w:t>日期：[年] 月 [日]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一、投 标 函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致：[招标人名称]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根据贵方为[项目名称]项目（招标编号：[招标编号]）的招标文件，经认真研究招标文件的全部内容后，我方决定参与该项目的投标，并授权[授权代表姓名]（职务：[职务]）作为我方全权代表，代表我方提交投标文件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据此函，我方宣布并承诺如下：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1. 我方完全接受招标文件中的各项条款和条件，并愿意按照招标文件的规定履行全部义务。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2. 我方投标总报价为（大写）：[人民币大写金额]（¥[小写金额]元），该报价包含完成本项目所需的全部费用。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3. 我方承诺在投标有效期内不修改、撤销投标文件。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4. 如中标，我方将按照招标文件及投标文件的承诺，认真履行合同规定的全部义务。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>5. 我方同意提供贵方可能要求的与投标有关的任何证据或资料。</w:t>
      </w:r>
    </w:p>
    <w:p/>
    <w:p>
      <w:pPr>
        <w:spacing w:after="120"/>
        <w:jc w:val="center"/>
      </w:pPr>
      <w:r>
        <w:rPr>
          <w:rFonts w:ascii="宋体" w:hAnsi="宋体" w:eastAsia="宋体"/>
          <w:sz w:val="24"/>
        </w:rPr>
        <w:t>投标人：[投标人名称]（盖章）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法定代表人或其委托代理人：[签字或盖章]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地址：[投标人地址]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电话：[联系电话]</w:t>
      </w:r>
    </w:p>
    <w:p>
      <w:pPr>
        <w:spacing w:after="120"/>
        <w:jc w:val="center"/>
      </w:pPr>
      <w:r>
        <w:rPr>
          <w:rFonts w:ascii="宋体" w:hAnsi="宋体" w:eastAsia="宋体"/>
          <w:sz w:val="24"/>
        </w:rPr>
        <w:t>日期：[年] 月 [日]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黑体" w:hAnsi="黑体" w:eastAsia="黑体"/>
          <w:b/>
          <w:sz w:val="36"/>
        </w:rPr>
        <w:t>二、投 标 函 价 格 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项目/分项名称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单价（元）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合价（元）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[服务/货物名称1]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[单位]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[数量]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[单价]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[合价]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[服务/货物名称2]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[单位]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[数量]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[单价]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[合价]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[服务/货物名称3]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[单位]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[数量]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[单价]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[合价]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[服务/货物名称4]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[单位]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[数量]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[单价]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[合价]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[服务/货物名称5]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[单位]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[数量]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[单价]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[合价]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投标总报价（大写）：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[人民币大写金额]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投标总报价（小写）：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  <w:t>¥[金额] 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pPr>
        <w:spacing w:after="120"/>
        <w:ind w:firstLine="420"/>
      </w:pPr>
      <w:r>
        <w:rPr>
          <w:rFonts w:ascii="宋体" w:hAnsi="宋体" w:eastAsia="宋体"/>
          <w:sz w:val="24"/>
        </w:rPr>
        <w:t>注：1. 投标总报价应包含完成本项目所需的全部费用，包括但不限于人工费、材料费、设备费、管理费、利润、税金等。</w:t>
      </w:r>
    </w:p>
    <w:p>
      <w:pPr>
        <w:spacing w:after="120"/>
        <w:ind w:firstLine="420"/>
      </w:pPr>
      <w:r>
        <w:rPr>
          <w:rFonts w:ascii="宋体" w:hAnsi="宋体" w:eastAsia="宋体"/>
          <w:sz w:val="24"/>
        </w:rPr>
        <w:t xml:space="preserve">    2. 投标报价在合同执行期间为固定不变价格。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
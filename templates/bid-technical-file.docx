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jc w:val="center"/>
      </w:pPr>
      <w:r>
        <w:rPr>
          <w:rFonts w:ascii="黑体" w:hAnsi="黑体" w:eastAsia="黑体"/>
          <w:b/>
          <w:sz w:val="44"/>
        </w:rPr>
        <w:t>[项目名称]</w:t>
      </w:r>
    </w:p>
    <w:p>
      <w:pPr>
        <w:spacing w:after="0"/>
      </w:pPr>
    </w:p>
    <w:p>
      <w:pPr>
        <w:jc w:val="center"/>
      </w:pPr>
      <w:r>
        <w:rPr>
          <w:rFonts w:ascii="宋体" w:hAnsi="宋体" w:eastAsia="宋体"/>
          <w:sz w:val="32"/>
        </w:rPr>
        <w:t>招标编号：[招标编号]</w:t>
      </w:r>
    </w:p>
    <w:p>
      <w:pPr>
        <w:spacing w:after="0"/>
      </w:pPr>
    </w:p>
    <w:p>
      <w:pPr>
        <w:spacing w:after="0"/>
      </w:pPr>
    </w:p>
    <w:p>
      <w:pPr>
        <w:jc w:val="center"/>
      </w:pPr>
      <w:r>
        <w:rPr>
          <w:rFonts w:ascii="黑体" w:hAnsi="黑体" w:eastAsia="黑体"/>
          <w:b/>
          <w:sz w:val="52"/>
        </w:rPr>
        <w:t>技 术 文 件</w:t>
      </w:r>
    </w:p>
    <w:p>
      <w:pPr>
        <w:spacing w:after="0"/>
      </w:pPr>
    </w:p>
    <w:p>
      <w:pPr>
        <w:spacing w:after="0"/>
      </w:pPr>
    </w:p>
    <w:p>
      <w:pPr>
        <w:spacing w:after="0"/>
      </w:pPr>
    </w:p>
    <w:p>
      <w:pPr>
        <w:spacing w:after="0"/>
      </w:pPr>
    </w:p>
    <w:p>
      <w:pPr>
        <w:jc w:val="center"/>
      </w:pPr>
      <w:r>
        <w:rPr>
          <w:rFonts w:ascii="宋体" w:hAnsi="宋体" w:eastAsia="宋体"/>
          <w:sz w:val="28"/>
        </w:rPr>
        <w:t>投标人：[投标人名称]（盖章）</w:t>
      </w:r>
    </w:p>
    <w:p>
      <w:pPr>
        <w:jc w:val="center"/>
      </w:pPr>
      <w:r>
        <w:rPr>
          <w:rFonts w:ascii="宋体" w:hAnsi="宋体" w:eastAsia="宋体"/>
          <w:sz w:val="28"/>
        </w:rPr>
        <w:t>日期：[年] 月 [日]</w:t>
      </w:r>
    </w:p>
    <w:p>
      <w:r>
        <w:br w:type="page"/>
      </w:r>
    </w:p>
    <w:p>
      <w:pPr>
        <w:spacing w:before="360" w:after="240"/>
        <w:jc w:val="center"/>
      </w:pPr>
      <w:r>
        <w:rPr>
          <w:rFonts w:ascii="黑体" w:hAnsi="黑体" w:eastAsia="黑体"/>
          <w:b/>
          <w:sz w:val="36"/>
        </w:rPr>
        <w:t>一、技 术 偏 差 表</w:t>
      </w:r>
    </w:p>
    <w:p>
      <w:pPr>
        <w:spacing w:after="120"/>
        <w:ind w:firstLine="420"/>
      </w:pPr>
      <w:r>
        <w:rPr>
          <w:rFonts w:ascii="宋体" w:hAnsi="宋体" w:eastAsia="宋体"/>
          <w:sz w:val="24"/>
        </w:rPr>
        <w:t>投标人应如实填写技术偏差表，对照招标文件的技术要求逐条响应。如有偏差需详细说明。如无偏差，请在偏差说明栏填写"无偏差"。</w:t>
      </w:r>
    </w:p>
    <w:tbl>
      <w:tblPr>
        <w:tblW w:type="auto" w:w="0"/>
        <w:tblLook w:firstColumn="1" w:firstRow="1" w:lastColumn="0" w:lastRow="0" w:noHBand="0" w:noVBand="1" w:val="04A0"/>
      </w:tblPr>
      <w:tblGrid>
        <w:gridCol w:w="1727"/>
        <w:gridCol w:w="1727"/>
        <w:gridCol w:w="1727"/>
        <w:gridCol w:w="1727"/>
        <w:gridCol w:w="1727"/>
      </w:tblGrid>
      <w:tr>
        <w:tc>
          <w:tcPr>
            <w:tcW w:type="dxa" w:w="850"/>
            <w:shd w:val="clear" w:color="auto" w:fill="D9E2F3"/>
          </w:tcPr>
          <w:p>
            <w:pPr>
              <w:jc w:val="center"/>
            </w:pPr>
            <w:r>
              <w:rPr>
                <w:rFonts w:ascii="宋体" w:hAnsi="宋体" w:eastAsia="宋体"/>
                <w:b/>
                <w:sz w:val="21"/>
              </w:rPr>
            </w:r>
            <w:r>
              <w:rPr>
                <w:rFonts w:ascii="宋体" w:hAnsi="宋体" w:eastAsia="宋体"/>
                <w:b/>
                <w:sz w:val="21"/>
              </w:rPr>
              <w:t>序号</w:t>
            </w:r>
          </w:p>
        </w:tc>
        <w:tc>
          <w:tcPr>
            <w:tcW w:type="dxa" w:w="1701"/>
            <w:shd w:val="clear" w:color="auto" w:fill="D9E2F3"/>
          </w:tcPr>
          <w:p>
            <w:pPr>
              <w:jc w:val="center"/>
            </w:pPr>
            <w:r>
              <w:rPr>
                <w:rFonts w:ascii="宋体" w:hAnsi="宋体" w:eastAsia="宋体"/>
                <w:b/>
                <w:sz w:val="21"/>
              </w:rPr>
            </w:r>
            <w:r>
              <w:rPr>
                <w:rFonts w:ascii="宋体" w:hAnsi="宋体" w:eastAsia="宋体"/>
                <w:b/>
                <w:sz w:val="21"/>
              </w:rPr>
              <w:t>招标文件条款号</w:t>
            </w:r>
          </w:p>
        </w:tc>
        <w:tc>
          <w:tcPr>
            <w:tcW w:type="dxa" w:w="2268"/>
            <w:shd w:val="clear" w:color="auto" w:fill="D9E2F3"/>
          </w:tcPr>
          <w:p>
            <w:pPr>
              <w:jc w:val="center"/>
            </w:pPr>
            <w:r>
              <w:rPr>
                <w:rFonts w:ascii="宋体" w:hAnsi="宋体" w:eastAsia="宋体"/>
                <w:b/>
                <w:sz w:val="21"/>
              </w:rPr>
            </w:r>
            <w:r>
              <w:rPr>
                <w:rFonts w:ascii="宋体" w:hAnsi="宋体" w:eastAsia="宋体"/>
                <w:b/>
                <w:sz w:val="21"/>
              </w:rPr>
              <w:t>招标技术要求</w:t>
            </w:r>
          </w:p>
        </w:tc>
        <w:tc>
          <w:tcPr>
            <w:tcW w:type="dxa" w:w="2268"/>
            <w:shd w:val="clear" w:color="auto" w:fill="D9E2F3"/>
          </w:tcPr>
          <w:p>
            <w:pPr>
              <w:jc w:val="center"/>
            </w:pPr>
            <w:r>
              <w:rPr>
                <w:rFonts w:ascii="宋体" w:hAnsi="宋体" w:eastAsia="宋体"/>
                <w:b/>
                <w:sz w:val="21"/>
              </w:rPr>
            </w:r>
            <w:r>
              <w:rPr>
                <w:rFonts w:ascii="宋体" w:hAnsi="宋体" w:eastAsia="宋体"/>
                <w:b/>
                <w:sz w:val="21"/>
              </w:rPr>
              <w:t>投标响应内容</w:t>
            </w:r>
          </w:p>
        </w:tc>
        <w:tc>
          <w:tcPr>
            <w:tcW w:type="dxa" w:w="2551"/>
            <w:shd w:val="clear" w:color="auto" w:fill="D9E2F3"/>
          </w:tcPr>
          <w:p>
            <w:pPr>
              <w:jc w:val="center"/>
            </w:pPr>
            <w:r>
              <w:rPr>
                <w:rFonts w:ascii="宋体" w:hAnsi="宋体" w:eastAsia="宋体"/>
                <w:b/>
                <w:sz w:val="21"/>
              </w:rPr>
            </w:r>
            <w:r>
              <w:rPr>
                <w:rFonts w:ascii="宋体" w:hAnsi="宋体" w:eastAsia="宋体"/>
                <w:b/>
                <w:sz w:val="21"/>
              </w:rPr>
              <w:t>偏差说明</w:t>
            </w:r>
          </w:p>
        </w:tc>
      </w:tr>
      <w:tr>
        <w:tc>
          <w:tcPr>
            <w:tcW w:type="dxa" w:w="850"/>
          </w:tcPr>
          <w:p>
            <w:pPr>
              <w:jc w:val="center"/>
            </w:pPr>
            <w:r>
              <w:rPr>
                <w:rFonts w:ascii="宋体" w:hAnsi="宋体" w:eastAsia="宋体"/>
                <w:sz w:val="21"/>
              </w:rPr>
            </w:r>
            <w:r>
              <w:rPr>
                <w:rFonts w:ascii="宋体" w:hAnsi="宋体" w:eastAsia="宋体"/>
                <w:sz w:val="21"/>
              </w:rPr>
              <w:t>1</w:t>
            </w:r>
          </w:p>
        </w:tc>
        <w:tc>
          <w:tcPr>
            <w:tcW w:type="dxa" w:w="1701"/>
          </w:tcPr>
          <w:p>
            <w:pPr>
              <w:jc w:val="center"/>
            </w:pPr>
            <w:r>
              <w:rPr>
                <w:rFonts w:ascii="宋体" w:hAnsi="宋体" w:eastAsia="宋体"/>
                <w:sz w:val="21"/>
              </w:rPr>
            </w:r>
            <w:r>
              <w:rPr>
                <w:rFonts w:ascii="宋体" w:hAnsi="宋体" w:eastAsia="宋体"/>
                <w:sz w:val="21"/>
              </w:rPr>
              <w:t>[条款号]</w:t>
            </w:r>
          </w:p>
        </w:tc>
        <w:tc>
          <w:tcPr>
            <w:tcW w:type="dxa" w:w="2268"/>
          </w:tcPr>
          <w:p>
            <w:pPr>
              <w:jc w:val="center"/>
            </w:pPr>
            <w:r>
              <w:rPr>
                <w:rFonts w:ascii="宋体" w:hAnsi="宋体" w:eastAsia="宋体"/>
                <w:sz w:val="21"/>
              </w:rPr>
            </w:r>
            <w:r>
              <w:rPr>
                <w:rFonts w:ascii="宋体" w:hAnsi="宋体" w:eastAsia="宋体"/>
                <w:sz w:val="21"/>
              </w:rPr>
              <w:t>[技术要求内容]</w:t>
            </w:r>
          </w:p>
        </w:tc>
        <w:tc>
          <w:tcPr>
            <w:tcW w:type="dxa" w:w="2268"/>
          </w:tcPr>
          <w:p>
            <w:pPr>
              <w:jc w:val="center"/>
            </w:pPr>
            <w:r>
              <w:rPr>
                <w:rFonts w:ascii="宋体" w:hAnsi="宋体" w:eastAsia="宋体"/>
                <w:sz w:val="21"/>
              </w:rPr>
            </w:r>
            <w:r>
              <w:rPr>
                <w:rFonts w:ascii="宋体" w:hAnsi="宋体" w:eastAsia="宋体"/>
                <w:sz w:val="21"/>
              </w:rPr>
              <w:t>[响应内容]</w:t>
            </w:r>
          </w:p>
        </w:tc>
        <w:tc>
          <w:tcPr>
            <w:tcW w:type="dxa" w:w="2551"/>
          </w:tcPr>
          <w:p>
            <w:pPr>
              <w:jc w:val="center"/>
            </w:pPr>
            <w:r>
              <w:rPr>
                <w:rFonts w:ascii="宋体" w:hAnsi="宋体" w:eastAsia="宋体"/>
                <w:sz w:val="21"/>
              </w:rPr>
            </w:r>
            <w:r>
              <w:rPr>
                <w:rFonts w:ascii="宋体" w:hAnsi="宋体" w:eastAsia="宋体"/>
                <w:sz w:val="21"/>
              </w:rPr>
              <w:t>[偏差说明/无偏差]</w:t>
            </w:r>
          </w:p>
        </w:tc>
      </w:tr>
      <w:tr>
        <w:tc>
          <w:tcPr>
            <w:tcW w:type="dxa" w:w="850"/>
          </w:tcPr>
          <w:p>
            <w:pPr>
              <w:jc w:val="center"/>
            </w:pPr>
            <w:r>
              <w:rPr>
                <w:rFonts w:ascii="宋体" w:hAnsi="宋体" w:eastAsia="宋体"/>
                <w:sz w:val="21"/>
              </w:rPr>
            </w:r>
            <w:r>
              <w:rPr>
                <w:rFonts w:ascii="宋体" w:hAnsi="宋体" w:eastAsia="宋体"/>
                <w:sz w:val="21"/>
              </w:rPr>
              <w:t>2</w:t>
            </w:r>
          </w:p>
        </w:tc>
        <w:tc>
          <w:tcPr>
            <w:tcW w:type="dxa" w:w="1701"/>
          </w:tcPr>
          <w:p>
            <w:pPr>
              <w:jc w:val="center"/>
            </w:pPr>
            <w:r>
              <w:rPr>
                <w:rFonts w:ascii="宋体" w:hAnsi="宋体" w:eastAsia="宋体"/>
                <w:sz w:val="21"/>
              </w:rPr>
            </w:r>
            <w:r>
              <w:rPr>
                <w:rFonts w:ascii="宋体" w:hAnsi="宋体" w:eastAsia="宋体"/>
                <w:sz w:val="21"/>
              </w:rPr>
              <w:t>[条款号]</w:t>
            </w:r>
          </w:p>
        </w:tc>
        <w:tc>
          <w:tcPr>
            <w:tcW w:type="dxa" w:w="2268"/>
          </w:tcPr>
          <w:p>
            <w:pPr>
              <w:jc w:val="center"/>
            </w:pPr>
            <w:r>
              <w:rPr>
                <w:rFonts w:ascii="宋体" w:hAnsi="宋体" w:eastAsia="宋体"/>
                <w:sz w:val="21"/>
              </w:rPr>
            </w:r>
            <w:r>
              <w:rPr>
                <w:rFonts w:ascii="宋体" w:hAnsi="宋体" w:eastAsia="宋体"/>
                <w:sz w:val="21"/>
              </w:rPr>
              <w:t>[技术要求内容]</w:t>
            </w:r>
          </w:p>
        </w:tc>
        <w:tc>
          <w:tcPr>
            <w:tcW w:type="dxa" w:w="2268"/>
          </w:tcPr>
          <w:p>
            <w:pPr>
              <w:jc w:val="center"/>
            </w:pPr>
            <w:r>
              <w:rPr>
                <w:rFonts w:ascii="宋体" w:hAnsi="宋体" w:eastAsia="宋体"/>
                <w:sz w:val="21"/>
              </w:rPr>
            </w:r>
            <w:r>
              <w:rPr>
                <w:rFonts w:ascii="宋体" w:hAnsi="宋体" w:eastAsia="宋体"/>
                <w:sz w:val="21"/>
              </w:rPr>
              <w:t>[响应内容]</w:t>
            </w:r>
          </w:p>
        </w:tc>
        <w:tc>
          <w:tcPr>
            <w:tcW w:type="dxa" w:w="2551"/>
          </w:tcPr>
          <w:p>
            <w:pPr>
              <w:jc w:val="center"/>
            </w:pPr>
            <w:r>
              <w:rPr>
                <w:rFonts w:ascii="宋体" w:hAnsi="宋体" w:eastAsia="宋体"/>
                <w:sz w:val="21"/>
              </w:rPr>
            </w:r>
            <w:r>
              <w:rPr>
                <w:rFonts w:ascii="宋体" w:hAnsi="宋体" w:eastAsia="宋体"/>
                <w:sz w:val="21"/>
              </w:rPr>
              <w:t>[偏差说明/无偏差]</w:t>
            </w:r>
          </w:p>
        </w:tc>
      </w:tr>
      <w:tr>
        <w:tc>
          <w:tcPr>
            <w:tcW w:type="dxa" w:w="850"/>
          </w:tcPr>
          <w:p>
            <w:pPr>
              <w:jc w:val="center"/>
            </w:pPr>
            <w:r>
              <w:rPr>
                <w:rFonts w:ascii="宋体" w:hAnsi="宋体" w:eastAsia="宋体"/>
                <w:sz w:val="21"/>
              </w:rPr>
            </w:r>
            <w:r>
              <w:rPr>
                <w:rFonts w:ascii="宋体" w:hAnsi="宋体" w:eastAsia="宋体"/>
                <w:sz w:val="21"/>
              </w:rPr>
              <w:t>3</w:t>
            </w:r>
          </w:p>
        </w:tc>
        <w:tc>
          <w:tcPr>
            <w:tcW w:type="dxa" w:w="1701"/>
          </w:tcPr>
          <w:p>
            <w:pPr>
              <w:jc w:val="center"/>
            </w:pPr>
            <w:r>
              <w:rPr>
                <w:rFonts w:ascii="宋体" w:hAnsi="宋体" w:eastAsia="宋体"/>
                <w:sz w:val="21"/>
              </w:rPr>
            </w:r>
            <w:r>
              <w:rPr>
                <w:rFonts w:ascii="宋体" w:hAnsi="宋体" w:eastAsia="宋体"/>
                <w:sz w:val="21"/>
              </w:rPr>
              <w:t>[条款号]</w:t>
            </w:r>
          </w:p>
        </w:tc>
        <w:tc>
          <w:tcPr>
            <w:tcW w:type="dxa" w:w="2268"/>
          </w:tcPr>
          <w:p>
            <w:pPr>
              <w:jc w:val="center"/>
            </w:pPr>
            <w:r>
              <w:rPr>
                <w:rFonts w:ascii="宋体" w:hAnsi="宋体" w:eastAsia="宋体"/>
                <w:sz w:val="21"/>
              </w:rPr>
            </w:r>
            <w:r>
              <w:rPr>
                <w:rFonts w:ascii="宋体" w:hAnsi="宋体" w:eastAsia="宋体"/>
                <w:sz w:val="21"/>
              </w:rPr>
              <w:t>[技术要求内容]</w:t>
            </w:r>
          </w:p>
        </w:tc>
        <w:tc>
          <w:tcPr>
            <w:tcW w:type="dxa" w:w="2268"/>
          </w:tcPr>
          <w:p>
            <w:pPr>
              <w:jc w:val="center"/>
            </w:pPr>
            <w:r>
              <w:rPr>
                <w:rFonts w:ascii="宋体" w:hAnsi="宋体" w:eastAsia="宋体"/>
                <w:sz w:val="21"/>
              </w:rPr>
            </w:r>
            <w:r>
              <w:rPr>
                <w:rFonts w:ascii="宋体" w:hAnsi="宋体" w:eastAsia="宋体"/>
                <w:sz w:val="21"/>
              </w:rPr>
              <w:t>[响应内容]</w:t>
            </w:r>
          </w:p>
        </w:tc>
        <w:tc>
          <w:tcPr>
            <w:tcW w:type="dxa" w:w="2551"/>
          </w:tcPr>
          <w:p>
            <w:pPr>
              <w:jc w:val="center"/>
            </w:pPr>
            <w:r>
              <w:rPr>
                <w:rFonts w:ascii="宋体" w:hAnsi="宋体" w:eastAsia="宋体"/>
                <w:sz w:val="21"/>
              </w:rPr>
            </w:r>
            <w:r>
              <w:rPr>
                <w:rFonts w:ascii="宋体" w:hAnsi="宋体" w:eastAsia="宋体"/>
                <w:sz w:val="21"/>
              </w:rPr>
              <w:t>[偏差说明/无偏差]</w:t>
            </w:r>
          </w:p>
        </w:tc>
      </w:tr>
      <w:tr>
        <w:tc>
          <w:tcPr>
            <w:tcW w:type="dxa" w:w="850"/>
          </w:tcPr>
          <w:p>
            <w:pPr>
              <w:jc w:val="center"/>
            </w:pPr>
            <w:r>
              <w:rPr>
                <w:rFonts w:ascii="宋体" w:hAnsi="宋体" w:eastAsia="宋体"/>
                <w:sz w:val="21"/>
              </w:rPr>
            </w:r>
            <w:r>
              <w:rPr>
                <w:rFonts w:ascii="宋体" w:hAnsi="宋体" w:eastAsia="宋体"/>
                <w:sz w:val="21"/>
              </w:rPr>
              <w:t>4</w:t>
            </w:r>
          </w:p>
        </w:tc>
        <w:tc>
          <w:tcPr>
            <w:tcW w:type="dxa" w:w="1701"/>
          </w:tcPr>
          <w:p>
            <w:pPr>
              <w:jc w:val="center"/>
            </w:pPr>
            <w:r>
              <w:rPr>
                <w:rFonts w:ascii="宋体" w:hAnsi="宋体" w:eastAsia="宋体"/>
                <w:sz w:val="21"/>
              </w:rPr>
            </w:r>
            <w:r>
              <w:rPr>
                <w:rFonts w:ascii="宋体" w:hAnsi="宋体" w:eastAsia="宋体"/>
                <w:sz w:val="21"/>
              </w:rPr>
              <w:t>[条款号]</w:t>
            </w:r>
          </w:p>
        </w:tc>
        <w:tc>
          <w:tcPr>
            <w:tcW w:type="dxa" w:w="2268"/>
          </w:tcPr>
          <w:p>
            <w:pPr>
              <w:jc w:val="center"/>
            </w:pPr>
            <w:r>
              <w:rPr>
                <w:rFonts w:ascii="宋体" w:hAnsi="宋体" w:eastAsia="宋体"/>
                <w:sz w:val="21"/>
              </w:rPr>
            </w:r>
            <w:r>
              <w:rPr>
                <w:rFonts w:ascii="宋体" w:hAnsi="宋体" w:eastAsia="宋体"/>
                <w:sz w:val="21"/>
              </w:rPr>
              <w:t>[技术要求内容]</w:t>
            </w:r>
          </w:p>
        </w:tc>
        <w:tc>
          <w:tcPr>
            <w:tcW w:type="dxa" w:w="2268"/>
          </w:tcPr>
          <w:p>
            <w:pPr>
              <w:jc w:val="center"/>
            </w:pPr>
            <w:r>
              <w:rPr>
                <w:rFonts w:ascii="宋体" w:hAnsi="宋体" w:eastAsia="宋体"/>
                <w:sz w:val="21"/>
              </w:rPr>
            </w:r>
            <w:r>
              <w:rPr>
                <w:rFonts w:ascii="宋体" w:hAnsi="宋体" w:eastAsia="宋体"/>
                <w:sz w:val="21"/>
              </w:rPr>
              <w:t>[响应内容]</w:t>
            </w:r>
          </w:p>
        </w:tc>
        <w:tc>
          <w:tcPr>
            <w:tcW w:type="dxa" w:w="2551"/>
          </w:tcPr>
          <w:p>
            <w:pPr>
              <w:jc w:val="center"/>
            </w:pPr>
            <w:r>
              <w:rPr>
                <w:rFonts w:ascii="宋体" w:hAnsi="宋体" w:eastAsia="宋体"/>
                <w:sz w:val="21"/>
              </w:rPr>
            </w:r>
            <w:r>
              <w:rPr>
                <w:rFonts w:ascii="宋体" w:hAnsi="宋体" w:eastAsia="宋体"/>
                <w:sz w:val="21"/>
              </w:rPr>
              <w:t>[偏差说明/无偏差]</w:t>
            </w:r>
          </w:p>
        </w:tc>
      </w:tr>
      <w:tr>
        <w:tc>
          <w:tcPr>
            <w:tcW w:type="dxa" w:w="850"/>
          </w:tcPr>
          <w:p>
            <w:pPr>
              <w:jc w:val="center"/>
            </w:pPr>
            <w:r>
              <w:rPr>
                <w:rFonts w:ascii="宋体" w:hAnsi="宋体" w:eastAsia="宋体"/>
                <w:sz w:val="21"/>
              </w:rPr>
            </w:r>
            <w:r>
              <w:rPr>
                <w:rFonts w:ascii="宋体" w:hAnsi="宋体" w:eastAsia="宋体"/>
                <w:sz w:val="21"/>
              </w:rPr>
              <w:t>5</w:t>
            </w:r>
          </w:p>
        </w:tc>
        <w:tc>
          <w:tcPr>
            <w:tcW w:type="dxa" w:w="1701"/>
          </w:tcPr>
          <w:p>
            <w:pPr>
              <w:jc w:val="center"/>
            </w:pPr>
            <w:r>
              <w:rPr>
                <w:rFonts w:ascii="宋体" w:hAnsi="宋体" w:eastAsia="宋体"/>
                <w:sz w:val="21"/>
              </w:rPr>
            </w:r>
            <w:r>
              <w:rPr>
                <w:rFonts w:ascii="宋体" w:hAnsi="宋体" w:eastAsia="宋体"/>
                <w:sz w:val="21"/>
              </w:rPr>
              <w:t>[条款号]</w:t>
            </w:r>
          </w:p>
        </w:tc>
        <w:tc>
          <w:tcPr>
            <w:tcW w:type="dxa" w:w="2268"/>
          </w:tcPr>
          <w:p>
            <w:pPr>
              <w:jc w:val="center"/>
            </w:pPr>
            <w:r>
              <w:rPr>
                <w:rFonts w:ascii="宋体" w:hAnsi="宋体" w:eastAsia="宋体"/>
                <w:sz w:val="21"/>
              </w:rPr>
            </w:r>
            <w:r>
              <w:rPr>
                <w:rFonts w:ascii="宋体" w:hAnsi="宋体" w:eastAsia="宋体"/>
                <w:sz w:val="21"/>
              </w:rPr>
              <w:t>[技术要求内容]</w:t>
            </w:r>
          </w:p>
        </w:tc>
        <w:tc>
          <w:tcPr>
            <w:tcW w:type="dxa" w:w="2268"/>
          </w:tcPr>
          <w:p>
            <w:pPr>
              <w:jc w:val="center"/>
            </w:pPr>
            <w:r>
              <w:rPr>
                <w:rFonts w:ascii="宋体" w:hAnsi="宋体" w:eastAsia="宋体"/>
                <w:sz w:val="21"/>
              </w:rPr>
            </w:r>
            <w:r>
              <w:rPr>
                <w:rFonts w:ascii="宋体" w:hAnsi="宋体" w:eastAsia="宋体"/>
                <w:sz w:val="21"/>
              </w:rPr>
              <w:t>[响应内容]</w:t>
            </w:r>
          </w:p>
        </w:tc>
        <w:tc>
          <w:tcPr>
            <w:tcW w:type="dxa" w:w="2551"/>
          </w:tcPr>
          <w:p>
            <w:pPr>
              <w:jc w:val="center"/>
            </w:pPr>
            <w:r>
              <w:rPr>
                <w:rFonts w:ascii="宋体" w:hAnsi="宋体" w:eastAsia="宋体"/>
                <w:sz w:val="21"/>
              </w:rPr>
            </w:r>
            <w:r>
              <w:rPr>
                <w:rFonts w:ascii="宋体" w:hAnsi="宋体" w:eastAsia="宋体"/>
                <w:sz w:val="21"/>
              </w:rPr>
              <w:t>[偏差说明/无偏差]</w:t>
            </w:r>
          </w:p>
        </w:tc>
      </w:tr>
    </w:tbl>
    <w:p>
      <w:r>
        <w:br w:type="page"/>
      </w:r>
    </w:p>
    <w:p>
      <w:pPr>
        <w:spacing w:before="360" w:after="240"/>
        <w:jc w:val="center"/>
      </w:pPr>
      <w:r>
        <w:rPr>
          <w:rFonts w:ascii="黑体" w:hAnsi="黑体" w:eastAsia="黑体"/>
          <w:b/>
          <w:sz w:val="36"/>
        </w:rPr>
        <w:t>二、类 似 项 目 情 况 表</w:t>
      </w:r>
    </w:p>
    <w:tbl>
      <w:tblPr>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680"/>
            <w:shd w:val="clear" w:color="auto" w:fill="D9E2F3"/>
          </w:tcPr>
          <w:p>
            <w:pPr>
              <w:jc w:val="center"/>
            </w:pPr>
            <w:r>
              <w:rPr>
                <w:rFonts w:ascii="宋体" w:hAnsi="宋体" w:eastAsia="宋体"/>
                <w:b/>
                <w:sz w:val="21"/>
              </w:rPr>
            </w:r>
            <w:r>
              <w:rPr>
                <w:rFonts w:ascii="宋体" w:hAnsi="宋体" w:eastAsia="宋体"/>
                <w:b/>
                <w:sz w:val="21"/>
              </w:rPr>
              <w:t>序号</w:t>
            </w:r>
          </w:p>
        </w:tc>
        <w:tc>
          <w:tcPr>
            <w:tcW w:type="dxa" w:w="1701"/>
            <w:shd w:val="clear" w:color="auto" w:fill="D9E2F3"/>
          </w:tcPr>
          <w:p>
            <w:pPr>
              <w:jc w:val="center"/>
            </w:pPr>
            <w:r>
              <w:rPr>
                <w:rFonts w:ascii="宋体" w:hAnsi="宋体" w:eastAsia="宋体"/>
                <w:b/>
                <w:sz w:val="21"/>
              </w:rPr>
            </w:r>
            <w:r>
              <w:rPr>
                <w:rFonts w:ascii="宋体" w:hAnsi="宋体" w:eastAsia="宋体"/>
                <w:b/>
                <w:sz w:val="21"/>
              </w:rPr>
              <w:t>项目名称</w:t>
            </w:r>
          </w:p>
        </w:tc>
        <w:tc>
          <w:tcPr>
            <w:tcW w:type="dxa" w:w="1134"/>
            <w:shd w:val="clear" w:color="auto" w:fill="D9E2F3"/>
          </w:tcPr>
          <w:p>
            <w:pPr>
              <w:jc w:val="center"/>
            </w:pPr>
            <w:r>
              <w:rPr>
                <w:rFonts w:ascii="宋体" w:hAnsi="宋体" w:eastAsia="宋体"/>
                <w:b/>
                <w:sz w:val="21"/>
              </w:rPr>
            </w:r>
            <w:r>
              <w:rPr>
                <w:rFonts w:ascii="宋体" w:hAnsi="宋体" w:eastAsia="宋体"/>
                <w:b/>
                <w:sz w:val="21"/>
              </w:rPr>
              <w:t>项目类型</w:t>
            </w:r>
          </w:p>
        </w:tc>
        <w:tc>
          <w:tcPr>
            <w:tcW w:type="dxa" w:w="1417"/>
            <w:shd w:val="clear" w:color="auto" w:fill="D9E2F3"/>
          </w:tcPr>
          <w:p>
            <w:pPr>
              <w:jc w:val="center"/>
            </w:pPr>
            <w:r>
              <w:rPr>
                <w:rFonts w:ascii="宋体" w:hAnsi="宋体" w:eastAsia="宋体"/>
                <w:b/>
                <w:sz w:val="21"/>
              </w:rPr>
            </w:r>
            <w:r>
              <w:rPr>
                <w:rFonts w:ascii="宋体" w:hAnsi="宋体" w:eastAsia="宋体"/>
                <w:b/>
                <w:sz w:val="21"/>
              </w:rPr>
              <w:t>合同金额（万元）</w:t>
            </w:r>
          </w:p>
        </w:tc>
        <w:tc>
          <w:tcPr>
            <w:tcW w:type="dxa" w:w="1134"/>
            <w:shd w:val="clear" w:color="auto" w:fill="D9E2F3"/>
          </w:tcPr>
          <w:p>
            <w:pPr>
              <w:jc w:val="center"/>
            </w:pPr>
            <w:r>
              <w:rPr>
                <w:rFonts w:ascii="宋体" w:hAnsi="宋体" w:eastAsia="宋体"/>
                <w:b/>
                <w:sz w:val="21"/>
              </w:rPr>
            </w:r>
            <w:r>
              <w:rPr>
                <w:rFonts w:ascii="宋体" w:hAnsi="宋体" w:eastAsia="宋体"/>
                <w:b/>
                <w:sz w:val="21"/>
              </w:rPr>
              <w:t>签订时间</w:t>
            </w:r>
          </w:p>
        </w:tc>
        <w:tc>
          <w:tcPr>
            <w:tcW w:type="dxa" w:w="1134"/>
            <w:shd w:val="clear" w:color="auto" w:fill="D9E2F3"/>
          </w:tcPr>
          <w:p>
            <w:pPr>
              <w:jc w:val="center"/>
            </w:pPr>
            <w:r>
              <w:rPr>
                <w:rFonts w:ascii="宋体" w:hAnsi="宋体" w:eastAsia="宋体"/>
                <w:b/>
                <w:sz w:val="21"/>
              </w:rPr>
            </w:r>
            <w:r>
              <w:rPr>
                <w:rFonts w:ascii="宋体" w:hAnsi="宋体" w:eastAsia="宋体"/>
                <w:b/>
                <w:sz w:val="21"/>
              </w:rPr>
              <w:t>完成时间</w:t>
            </w:r>
          </w:p>
        </w:tc>
        <w:tc>
          <w:tcPr>
            <w:tcW w:type="dxa" w:w="1134"/>
            <w:shd w:val="clear" w:color="auto" w:fill="D9E2F3"/>
          </w:tcPr>
          <w:p>
            <w:pPr>
              <w:jc w:val="center"/>
            </w:pPr>
            <w:r>
              <w:rPr>
                <w:rFonts w:ascii="宋体" w:hAnsi="宋体" w:eastAsia="宋体"/>
                <w:b/>
                <w:sz w:val="21"/>
              </w:rPr>
            </w:r>
            <w:r>
              <w:rPr>
                <w:rFonts w:ascii="宋体" w:hAnsi="宋体" w:eastAsia="宋体"/>
                <w:b/>
                <w:sz w:val="21"/>
              </w:rPr>
              <w:t>项目状态</w:t>
            </w:r>
          </w:p>
        </w:tc>
        <w:tc>
          <w:tcPr>
            <w:tcW w:type="dxa" w:w="1304"/>
            <w:shd w:val="clear" w:color="auto" w:fill="D9E2F3"/>
          </w:tcPr>
          <w:p>
            <w:pPr>
              <w:jc w:val="center"/>
            </w:pPr>
            <w:r>
              <w:rPr>
                <w:rFonts w:ascii="宋体" w:hAnsi="宋体" w:eastAsia="宋体"/>
                <w:b/>
                <w:sz w:val="21"/>
              </w:rPr>
            </w:r>
            <w:r>
              <w:rPr>
                <w:rFonts w:ascii="宋体" w:hAnsi="宋体" w:eastAsia="宋体"/>
                <w:b/>
                <w:sz w:val="21"/>
              </w:rPr>
              <w:t>备注</w:t>
            </w:r>
          </w:p>
        </w:tc>
      </w:tr>
      <w:tr>
        <w:tc>
          <w:tcPr>
            <w:tcW w:type="dxa" w:w="680"/>
          </w:tcPr>
          <w:p>
            <w:pPr>
              <w:jc w:val="center"/>
            </w:pPr>
            <w:r>
              <w:rPr>
                <w:rFonts w:ascii="宋体" w:hAnsi="宋体" w:eastAsia="宋体"/>
                <w:sz w:val="21"/>
              </w:rPr>
            </w:r>
            <w:r>
              <w:rPr>
                <w:rFonts w:ascii="宋体" w:hAnsi="宋体" w:eastAsia="宋体"/>
                <w:sz w:val="21"/>
              </w:rPr>
              <w:t>1</w:t>
            </w:r>
          </w:p>
        </w:tc>
        <w:tc>
          <w:tcPr>
            <w:tcW w:type="dxa" w:w="1701"/>
          </w:tcPr>
          <w:p>
            <w:pPr>
              <w:jc w:val="center"/>
            </w:pPr>
            <w:r>
              <w:rPr>
                <w:rFonts w:ascii="宋体" w:hAnsi="宋体" w:eastAsia="宋体"/>
                <w:sz w:val="21"/>
              </w:rPr>
            </w:r>
            <w:r>
              <w:rPr>
                <w:rFonts w:ascii="宋体" w:hAnsi="宋体" w:eastAsia="宋体"/>
                <w:sz w:val="21"/>
              </w:rPr>
              <w:t>[项目名称1]</w:t>
            </w:r>
          </w:p>
        </w:tc>
        <w:tc>
          <w:tcPr>
            <w:tcW w:type="dxa" w:w="1134"/>
          </w:tcPr>
          <w:p>
            <w:pPr>
              <w:jc w:val="center"/>
            </w:pPr>
            <w:r>
              <w:rPr>
                <w:rFonts w:ascii="宋体" w:hAnsi="宋体" w:eastAsia="宋体"/>
                <w:sz w:val="21"/>
              </w:rPr>
            </w:r>
            <w:r>
              <w:rPr>
                <w:rFonts w:ascii="宋体" w:hAnsi="宋体" w:eastAsia="宋体"/>
                <w:sz w:val="21"/>
              </w:rPr>
              <w:t>[类型]</w:t>
            </w:r>
          </w:p>
        </w:tc>
        <w:tc>
          <w:tcPr>
            <w:tcW w:type="dxa" w:w="1417"/>
          </w:tcPr>
          <w:p>
            <w:pPr>
              <w:jc w:val="center"/>
            </w:pPr>
            <w:r>
              <w:rPr>
                <w:rFonts w:ascii="宋体" w:hAnsi="宋体" w:eastAsia="宋体"/>
                <w:sz w:val="21"/>
              </w:rPr>
            </w:r>
            <w:r>
              <w:rPr>
                <w:rFonts w:ascii="宋体" w:hAnsi="宋体" w:eastAsia="宋体"/>
                <w:sz w:val="21"/>
              </w:rPr>
              <w:t>[金额]</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已完成/进行中</w:t>
            </w:r>
          </w:p>
        </w:tc>
        <w:tc>
          <w:tcPr>
            <w:tcW w:type="dxa" w:w="1304"/>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2</w:t>
            </w:r>
          </w:p>
        </w:tc>
        <w:tc>
          <w:tcPr>
            <w:tcW w:type="dxa" w:w="1701"/>
          </w:tcPr>
          <w:p>
            <w:pPr>
              <w:jc w:val="center"/>
            </w:pPr>
            <w:r>
              <w:rPr>
                <w:rFonts w:ascii="宋体" w:hAnsi="宋体" w:eastAsia="宋体"/>
                <w:sz w:val="21"/>
              </w:rPr>
            </w:r>
            <w:r>
              <w:rPr>
                <w:rFonts w:ascii="宋体" w:hAnsi="宋体" w:eastAsia="宋体"/>
                <w:sz w:val="21"/>
              </w:rPr>
              <w:t>[项目名称2]</w:t>
            </w:r>
          </w:p>
        </w:tc>
        <w:tc>
          <w:tcPr>
            <w:tcW w:type="dxa" w:w="1134"/>
          </w:tcPr>
          <w:p>
            <w:pPr>
              <w:jc w:val="center"/>
            </w:pPr>
            <w:r>
              <w:rPr>
                <w:rFonts w:ascii="宋体" w:hAnsi="宋体" w:eastAsia="宋体"/>
                <w:sz w:val="21"/>
              </w:rPr>
            </w:r>
            <w:r>
              <w:rPr>
                <w:rFonts w:ascii="宋体" w:hAnsi="宋体" w:eastAsia="宋体"/>
                <w:sz w:val="21"/>
              </w:rPr>
              <w:t>[类型]</w:t>
            </w:r>
          </w:p>
        </w:tc>
        <w:tc>
          <w:tcPr>
            <w:tcW w:type="dxa" w:w="1417"/>
          </w:tcPr>
          <w:p>
            <w:pPr>
              <w:jc w:val="center"/>
            </w:pPr>
            <w:r>
              <w:rPr>
                <w:rFonts w:ascii="宋体" w:hAnsi="宋体" w:eastAsia="宋体"/>
                <w:sz w:val="21"/>
              </w:rPr>
            </w:r>
            <w:r>
              <w:rPr>
                <w:rFonts w:ascii="宋体" w:hAnsi="宋体" w:eastAsia="宋体"/>
                <w:sz w:val="21"/>
              </w:rPr>
              <w:t>[金额]</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已完成/进行中</w:t>
            </w:r>
          </w:p>
        </w:tc>
        <w:tc>
          <w:tcPr>
            <w:tcW w:type="dxa" w:w="1304"/>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3</w:t>
            </w:r>
          </w:p>
        </w:tc>
        <w:tc>
          <w:tcPr>
            <w:tcW w:type="dxa" w:w="1701"/>
          </w:tcPr>
          <w:p>
            <w:pPr>
              <w:jc w:val="center"/>
            </w:pPr>
            <w:r>
              <w:rPr>
                <w:rFonts w:ascii="宋体" w:hAnsi="宋体" w:eastAsia="宋体"/>
                <w:sz w:val="21"/>
              </w:rPr>
            </w:r>
            <w:r>
              <w:rPr>
                <w:rFonts w:ascii="宋体" w:hAnsi="宋体" w:eastAsia="宋体"/>
                <w:sz w:val="21"/>
              </w:rPr>
              <w:t>[项目名称3]</w:t>
            </w:r>
          </w:p>
        </w:tc>
        <w:tc>
          <w:tcPr>
            <w:tcW w:type="dxa" w:w="1134"/>
          </w:tcPr>
          <w:p>
            <w:pPr>
              <w:jc w:val="center"/>
            </w:pPr>
            <w:r>
              <w:rPr>
                <w:rFonts w:ascii="宋体" w:hAnsi="宋体" w:eastAsia="宋体"/>
                <w:sz w:val="21"/>
              </w:rPr>
            </w:r>
            <w:r>
              <w:rPr>
                <w:rFonts w:ascii="宋体" w:hAnsi="宋体" w:eastAsia="宋体"/>
                <w:sz w:val="21"/>
              </w:rPr>
              <w:t>[类型]</w:t>
            </w:r>
          </w:p>
        </w:tc>
        <w:tc>
          <w:tcPr>
            <w:tcW w:type="dxa" w:w="1417"/>
          </w:tcPr>
          <w:p>
            <w:pPr>
              <w:jc w:val="center"/>
            </w:pPr>
            <w:r>
              <w:rPr>
                <w:rFonts w:ascii="宋体" w:hAnsi="宋体" w:eastAsia="宋体"/>
                <w:sz w:val="21"/>
              </w:rPr>
            </w:r>
            <w:r>
              <w:rPr>
                <w:rFonts w:ascii="宋体" w:hAnsi="宋体" w:eastAsia="宋体"/>
                <w:sz w:val="21"/>
              </w:rPr>
              <w:t>[金额]</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已完成/进行中</w:t>
            </w:r>
          </w:p>
        </w:tc>
        <w:tc>
          <w:tcPr>
            <w:tcW w:type="dxa" w:w="1304"/>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4</w:t>
            </w:r>
          </w:p>
        </w:tc>
        <w:tc>
          <w:tcPr>
            <w:tcW w:type="dxa" w:w="1701"/>
          </w:tcPr>
          <w:p>
            <w:pPr>
              <w:jc w:val="center"/>
            </w:pPr>
            <w:r>
              <w:rPr>
                <w:rFonts w:ascii="宋体" w:hAnsi="宋体" w:eastAsia="宋体"/>
                <w:sz w:val="21"/>
              </w:rPr>
            </w:r>
            <w:r>
              <w:rPr>
                <w:rFonts w:ascii="宋体" w:hAnsi="宋体" w:eastAsia="宋体"/>
                <w:sz w:val="21"/>
              </w:rPr>
              <w:t>[项目名称4]</w:t>
            </w:r>
          </w:p>
        </w:tc>
        <w:tc>
          <w:tcPr>
            <w:tcW w:type="dxa" w:w="1134"/>
          </w:tcPr>
          <w:p>
            <w:pPr>
              <w:jc w:val="center"/>
            </w:pPr>
            <w:r>
              <w:rPr>
                <w:rFonts w:ascii="宋体" w:hAnsi="宋体" w:eastAsia="宋体"/>
                <w:sz w:val="21"/>
              </w:rPr>
            </w:r>
            <w:r>
              <w:rPr>
                <w:rFonts w:ascii="宋体" w:hAnsi="宋体" w:eastAsia="宋体"/>
                <w:sz w:val="21"/>
              </w:rPr>
              <w:t>[类型]</w:t>
            </w:r>
          </w:p>
        </w:tc>
        <w:tc>
          <w:tcPr>
            <w:tcW w:type="dxa" w:w="1417"/>
          </w:tcPr>
          <w:p>
            <w:pPr>
              <w:jc w:val="center"/>
            </w:pPr>
            <w:r>
              <w:rPr>
                <w:rFonts w:ascii="宋体" w:hAnsi="宋体" w:eastAsia="宋体"/>
                <w:sz w:val="21"/>
              </w:rPr>
            </w:r>
            <w:r>
              <w:rPr>
                <w:rFonts w:ascii="宋体" w:hAnsi="宋体" w:eastAsia="宋体"/>
                <w:sz w:val="21"/>
              </w:rPr>
              <w:t>[金额]</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已完成/进行中</w:t>
            </w:r>
          </w:p>
        </w:tc>
        <w:tc>
          <w:tcPr>
            <w:tcW w:type="dxa" w:w="1304"/>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5</w:t>
            </w:r>
          </w:p>
        </w:tc>
        <w:tc>
          <w:tcPr>
            <w:tcW w:type="dxa" w:w="1701"/>
          </w:tcPr>
          <w:p>
            <w:pPr>
              <w:jc w:val="center"/>
            </w:pPr>
            <w:r>
              <w:rPr>
                <w:rFonts w:ascii="宋体" w:hAnsi="宋体" w:eastAsia="宋体"/>
                <w:sz w:val="21"/>
              </w:rPr>
            </w:r>
            <w:r>
              <w:rPr>
                <w:rFonts w:ascii="宋体" w:hAnsi="宋体" w:eastAsia="宋体"/>
                <w:sz w:val="21"/>
              </w:rPr>
              <w:t>[项目名称5]</w:t>
            </w:r>
          </w:p>
        </w:tc>
        <w:tc>
          <w:tcPr>
            <w:tcW w:type="dxa" w:w="1134"/>
          </w:tcPr>
          <w:p>
            <w:pPr>
              <w:jc w:val="center"/>
            </w:pPr>
            <w:r>
              <w:rPr>
                <w:rFonts w:ascii="宋体" w:hAnsi="宋体" w:eastAsia="宋体"/>
                <w:sz w:val="21"/>
              </w:rPr>
            </w:r>
            <w:r>
              <w:rPr>
                <w:rFonts w:ascii="宋体" w:hAnsi="宋体" w:eastAsia="宋体"/>
                <w:sz w:val="21"/>
              </w:rPr>
              <w:t>[类型]</w:t>
            </w:r>
          </w:p>
        </w:tc>
        <w:tc>
          <w:tcPr>
            <w:tcW w:type="dxa" w:w="1417"/>
          </w:tcPr>
          <w:p>
            <w:pPr>
              <w:jc w:val="center"/>
            </w:pPr>
            <w:r>
              <w:rPr>
                <w:rFonts w:ascii="宋体" w:hAnsi="宋体" w:eastAsia="宋体"/>
                <w:sz w:val="21"/>
              </w:rPr>
            </w:r>
            <w:r>
              <w:rPr>
                <w:rFonts w:ascii="宋体" w:hAnsi="宋体" w:eastAsia="宋体"/>
                <w:sz w:val="21"/>
              </w:rPr>
              <w:t>[金额]</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[年月]</w:t>
            </w:r>
          </w:p>
        </w:tc>
        <w:tc>
          <w:tcPr>
            <w:tcW w:type="dxa" w:w="1134"/>
          </w:tcPr>
          <w:p>
            <w:pPr>
              <w:jc w:val="center"/>
            </w:pPr>
            <w:r>
              <w:rPr>
                <w:rFonts w:ascii="宋体" w:hAnsi="宋体" w:eastAsia="宋体"/>
                <w:sz w:val="21"/>
              </w:rPr>
            </w:r>
            <w:r>
              <w:rPr>
                <w:rFonts w:ascii="宋体" w:hAnsi="宋体" w:eastAsia="宋体"/>
                <w:sz w:val="21"/>
              </w:rPr>
              <w:t>已完成/进行中</w:t>
            </w:r>
          </w:p>
        </w:tc>
        <w:tc>
          <w:tcPr>
            <w:tcW w:type="dxa" w:w="1304"/>
          </w:tcPr>
          <w:p>
            <w:pPr>
              <w:jc w:val="center"/>
            </w:pPr>
            <w:r>
              <w:rPr>
                <w:rFonts w:ascii="宋体" w:hAnsi="宋体" w:eastAsia="宋体"/>
                <w:sz w:val="21"/>
              </w:rPr>
            </w:r>
            <w:r>
              <w:rPr>
                <w:rFonts w:ascii="宋体" w:hAnsi="宋体" w:eastAsia="宋体"/>
                <w:sz w:val="21"/>
              </w:rPr>
            </w:r>
          </w:p>
        </w:tc>
      </w:tr>
    </w:tbl>
    <w:p>
      <w:r>
        <w:br w:type="page"/>
      </w:r>
    </w:p>
    <w:p>
      <w:pPr>
        <w:spacing w:before="360" w:after="240"/>
        <w:jc w:val="center"/>
      </w:pPr>
      <w:r>
        <w:rPr>
          <w:rFonts w:ascii="黑体" w:hAnsi="黑体" w:eastAsia="黑体"/>
          <w:b/>
          <w:sz w:val="36"/>
        </w:rPr>
        <w:t>三、主 要 人 员 汇 总 表</w:t>
      </w:r>
    </w:p>
    <w:tbl>
      <w:tblPr>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680"/>
            <w:shd w:val="clear" w:color="auto" w:fill="D9E2F3"/>
          </w:tcPr>
          <w:p>
            <w:pPr>
              <w:jc w:val="center"/>
            </w:pPr>
            <w:r>
              <w:rPr>
                <w:rFonts w:ascii="宋体" w:hAnsi="宋体" w:eastAsia="宋体"/>
                <w:b/>
                <w:sz w:val="21"/>
              </w:rPr>
            </w:r>
            <w:r>
              <w:rPr>
                <w:rFonts w:ascii="宋体" w:hAnsi="宋体" w:eastAsia="宋体"/>
                <w:b/>
                <w:sz w:val="21"/>
              </w:rPr>
              <w:t>序号</w:t>
            </w:r>
          </w:p>
        </w:tc>
        <w:tc>
          <w:tcPr>
            <w:tcW w:type="dxa" w:w="1134"/>
            <w:shd w:val="clear" w:color="auto" w:fill="D9E2F3"/>
          </w:tcPr>
          <w:p>
            <w:pPr>
              <w:jc w:val="center"/>
            </w:pPr>
            <w:r>
              <w:rPr>
                <w:rFonts w:ascii="宋体" w:hAnsi="宋体" w:eastAsia="宋体"/>
                <w:b/>
                <w:sz w:val="21"/>
              </w:rPr>
            </w:r>
            <w:r>
              <w:rPr>
                <w:rFonts w:ascii="宋体" w:hAnsi="宋体" w:eastAsia="宋体"/>
                <w:b/>
                <w:sz w:val="21"/>
              </w:rPr>
              <w:t>姓名</w:t>
            </w:r>
          </w:p>
        </w:tc>
        <w:tc>
          <w:tcPr>
            <w:tcW w:type="dxa" w:w="1417"/>
            <w:shd w:val="clear" w:color="auto" w:fill="D9E2F3"/>
          </w:tcPr>
          <w:p>
            <w:pPr>
              <w:jc w:val="center"/>
            </w:pPr>
            <w:r>
              <w:rPr>
                <w:rFonts w:ascii="宋体" w:hAnsi="宋体" w:eastAsia="宋体"/>
                <w:b/>
                <w:sz w:val="21"/>
              </w:rPr>
            </w:r>
            <w:r>
              <w:rPr>
                <w:rFonts w:ascii="宋体" w:hAnsi="宋体" w:eastAsia="宋体"/>
                <w:b/>
                <w:sz w:val="21"/>
              </w:rPr>
              <w:t>拟任职务</w:t>
            </w:r>
          </w:p>
        </w:tc>
        <w:tc>
          <w:tcPr>
            <w:tcW w:type="dxa" w:w="1417"/>
            <w:shd w:val="clear" w:color="auto" w:fill="D9E2F3"/>
          </w:tcPr>
          <w:p>
            <w:pPr>
              <w:jc w:val="center"/>
            </w:pPr>
            <w:r>
              <w:rPr>
                <w:rFonts w:ascii="宋体" w:hAnsi="宋体" w:eastAsia="宋体"/>
                <w:b/>
                <w:sz w:val="21"/>
              </w:rPr>
            </w:r>
            <w:r>
              <w:rPr>
                <w:rFonts w:ascii="宋体" w:hAnsi="宋体" w:eastAsia="宋体"/>
                <w:b/>
                <w:sz w:val="21"/>
              </w:rPr>
              <w:t>职称/资格</w:t>
            </w:r>
          </w:p>
        </w:tc>
        <w:tc>
          <w:tcPr>
            <w:tcW w:type="dxa" w:w="1134"/>
            <w:shd w:val="clear" w:color="auto" w:fill="D9E2F3"/>
          </w:tcPr>
          <w:p>
            <w:pPr>
              <w:jc w:val="center"/>
            </w:pPr>
            <w:r>
              <w:rPr>
                <w:rFonts w:ascii="宋体" w:hAnsi="宋体" w:eastAsia="宋体"/>
                <w:b/>
                <w:sz w:val="21"/>
              </w:rPr>
            </w:r>
            <w:r>
              <w:rPr>
                <w:rFonts w:ascii="宋体" w:hAnsi="宋体" w:eastAsia="宋体"/>
                <w:b/>
                <w:sz w:val="21"/>
              </w:rPr>
              <w:t>专业</w:t>
            </w:r>
          </w:p>
        </w:tc>
        <w:tc>
          <w:tcPr>
            <w:tcW w:type="dxa" w:w="850"/>
            <w:shd w:val="clear" w:color="auto" w:fill="D9E2F3"/>
          </w:tcPr>
          <w:p>
            <w:pPr>
              <w:jc w:val="center"/>
            </w:pPr>
            <w:r>
              <w:rPr>
                <w:rFonts w:ascii="宋体" w:hAnsi="宋体" w:eastAsia="宋体"/>
                <w:b/>
                <w:sz w:val="21"/>
              </w:rPr>
            </w:r>
            <w:r>
              <w:rPr>
                <w:rFonts w:ascii="宋体" w:hAnsi="宋体" w:eastAsia="宋体"/>
                <w:b/>
                <w:sz w:val="21"/>
              </w:rPr>
              <w:t>工作年限</w:t>
            </w:r>
          </w:p>
        </w:tc>
        <w:tc>
          <w:tcPr>
            <w:tcW w:type="dxa" w:w="1417"/>
            <w:shd w:val="clear" w:color="auto" w:fill="D9E2F3"/>
          </w:tcPr>
          <w:p>
            <w:pPr>
              <w:jc w:val="center"/>
            </w:pPr>
            <w:r>
              <w:rPr>
                <w:rFonts w:ascii="宋体" w:hAnsi="宋体" w:eastAsia="宋体"/>
                <w:b/>
                <w:sz w:val="21"/>
              </w:rPr>
            </w:r>
            <w:r>
              <w:rPr>
                <w:rFonts w:ascii="宋体" w:hAnsi="宋体" w:eastAsia="宋体"/>
                <w:b/>
                <w:sz w:val="21"/>
              </w:rPr>
              <w:t>类似项目经验</w:t>
            </w:r>
          </w:p>
        </w:tc>
        <w:tc>
          <w:tcPr>
            <w:tcW w:type="dxa" w:w="1587"/>
            <w:shd w:val="clear" w:color="auto" w:fill="D9E2F3"/>
          </w:tcPr>
          <w:p>
            <w:pPr>
              <w:jc w:val="center"/>
            </w:pPr>
            <w:r>
              <w:rPr>
                <w:rFonts w:ascii="宋体" w:hAnsi="宋体" w:eastAsia="宋体"/>
                <w:b/>
                <w:sz w:val="21"/>
              </w:rPr>
            </w:r>
            <w:r>
              <w:rPr>
                <w:rFonts w:ascii="宋体" w:hAnsi="宋体" w:eastAsia="宋体"/>
                <w:b/>
                <w:sz w:val="21"/>
              </w:rPr>
              <w:t>备注</w:t>
            </w:r>
          </w:p>
        </w:tc>
      </w:tr>
      <w:tr>
        <w:tc>
          <w:tcPr>
            <w:tcW w:type="dxa" w:w="680"/>
          </w:tcPr>
          <w:p>
            <w:pPr>
              <w:jc w:val="center"/>
            </w:pPr>
            <w:r>
              <w:rPr>
                <w:rFonts w:ascii="宋体" w:hAnsi="宋体" w:eastAsia="宋体"/>
                <w:sz w:val="21"/>
              </w:rPr>
            </w:r>
            <w:r>
              <w:rPr>
                <w:rFonts w:ascii="宋体" w:hAnsi="宋体" w:eastAsia="宋体"/>
                <w:sz w:val="21"/>
              </w:rPr>
              <w:t>1</w:t>
            </w:r>
          </w:p>
        </w:tc>
        <w:tc>
          <w:tcPr>
            <w:tcW w:type="dxa" w:w="1134"/>
          </w:tcPr>
          <w:p>
            <w:pPr>
              <w:jc w:val="center"/>
            </w:pPr>
            <w:r>
              <w:rPr>
                <w:rFonts w:ascii="宋体" w:hAnsi="宋体" w:eastAsia="宋体"/>
                <w:sz w:val="21"/>
              </w:rPr>
            </w:r>
            <w:r>
              <w:rPr>
                <w:rFonts w:ascii="宋体" w:hAnsi="宋体" w:eastAsia="宋体"/>
                <w:sz w:val="21"/>
              </w:rPr>
              <w:t>[姓名]</w:t>
            </w:r>
          </w:p>
        </w:tc>
        <w:tc>
          <w:tcPr>
            <w:tcW w:type="dxa" w:w="1417"/>
          </w:tcPr>
          <w:p>
            <w:pPr>
              <w:jc w:val="center"/>
            </w:pPr>
            <w:r>
              <w:rPr>
                <w:rFonts w:ascii="宋体" w:hAnsi="宋体" w:eastAsia="宋体"/>
                <w:sz w:val="21"/>
              </w:rPr>
            </w:r>
            <w:r>
              <w:rPr>
                <w:rFonts w:ascii="宋体" w:hAnsi="宋体" w:eastAsia="宋体"/>
                <w:sz w:val="21"/>
              </w:rPr>
              <w:t>项目经理</w:t>
            </w:r>
          </w:p>
        </w:tc>
        <w:tc>
          <w:tcPr>
            <w:tcW w:type="dxa" w:w="1417"/>
          </w:tcPr>
          <w:p>
            <w:pPr>
              <w:jc w:val="center"/>
            </w:pPr>
            <w:r>
              <w:rPr>
                <w:rFonts w:ascii="宋体" w:hAnsi="宋体" w:eastAsia="宋体"/>
                <w:sz w:val="21"/>
              </w:rPr>
            </w:r>
            <w:r>
              <w:rPr>
                <w:rFonts w:ascii="宋体" w:hAnsi="宋体" w:eastAsia="宋体"/>
                <w:sz w:val="21"/>
              </w:rPr>
              <w:t>[职称]</w:t>
            </w:r>
          </w:p>
        </w:tc>
        <w:tc>
          <w:tcPr>
            <w:tcW w:type="dxa" w:w="1134"/>
          </w:tcPr>
          <w:p>
            <w:pPr>
              <w:jc w:val="center"/>
            </w:pPr>
            <w:r>
              <w:rPr>
                <w:rFonts w:ascii="宋体" w:hAnsi="宋体" w:eastAsia="宋体"/>
                <w:sz w:val="21"/>
              </w:rPr>
            </w:r>
            <w:r>
              <w:rPr>
                <w:rFonts w:ascii="宋体" w:hAnsi="宋体" w:eastAsia="宋体"/>
                <w:sz w:val="21"/>
              </w:rPr>
              <w:t>[专业]</w:t>
            </w:r>
          </w:p>
        </w:tc>
        <w:tc>
          <w:tcPr>
            <w:tcW w:type="dxa" w:w="850"/>
          </w:tcPr>
          <w:p>
            <w:pPr>
              <w:jc w:val="center"/>
            </w:pPr>
            <w:r>
              <w:rPr>
                <w:rFonts w:ascii="宋体" w:hAnsi="宋体" w:eastAsia="宋体"/>
                <w:sz w:val="21"/>
              </w:rPr>
            </w:r>
            <w:r>
              <w:rPr>
                <w:rFonts w:ascii="宋体" w:hAnsi="宋体" w:eastAsia="宋体"/>
                <w:sz w:val="21"/>
              </w:rPr>
              <w:t>[年]</w:t>
            </w:r>
          </w:p>
        </w:tc>
        <w:tc>
          <w:tcPr>
            <w:tcW w:type="dxa" w:w="1417"/>
          </w:tcPr>
          <w:p>
            <w:pPr>
              <w:jc w:val="center"/>
            </w:pPr>
            <w:r>
              <w:rPr>
                <w:rFonts w:ascii="宋体" w:hAnsi="宋体" w:eastAsia="宋体"/>
                <w:sz w:val="21"/>
              </w:rPr>
            </w:r>
            <w:r>
              <w:rPr>
                <w:rFonts w:ascii="宋体" w:hAnsi="宋体" w:eastAsia="宋体"/>
                <w:sz w:val="21"/>
              </w:rPr>
              <w:t>[数量]个</w:t>
            </w:r>
          </w:p>
        </w:tc>
        <w:tc>
          <w:tcPr>
            <w:tcW w:type="dxa" w:w="1587"/>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2</w:t>
            </w:r>
          </w:p>
        </w:tc>
        <w:tc>
          <w:tcPr>
            <w:tcW w:type="dxa" w:w="1134"/>
          </w:tcPr>
          <w:p>
            <w:pPr>
              <w:jc w:val="center"/>
            </w:pPr>
            <w:r>
              <w:rPr>
                <w:rFonts w:ascii="宋体" w:hAnsi="宋体" w:eastAsia="宋体"/>
                <w:sz w:val="21"/>
              </w:rPr>
            </w:r>
            <w:r>
              <w:rPr>
                <w:rFonts w:ascii="宋体" w:hAnsi="宋体" w:eastAsia="宋体"/>
                <w:sz w:val="21"/>
              </w:rPr>
              <w:t>[姓名]</w:t>
            </w:r>
          </w:p>
        </w:tc>
        <w:tc>
          <w:tcPr>
            <w:tcW w:type="dxa" w:w="1417"/>
          </w:tcPr>
          <w:p>
            <w:pPr>
              <w:jc w:val="center"/>
            </w:pPr>
            <w:r>
              <w:rPr>
                <w:rFonts w:ascii="宋体" w:hAnsi="宋体" w:eastAsia="宋体"/>
                <w:sz w:val="21"/>
              </w:rPr>
            </w:r>
            <w:r>
              <w:rPr>
                <w:rFonts w:ascii="宋体" w:hAnsi="宋体" w:eastAsia="宋体"/>
                <w:sz w:val="21"/>
              </w:rPr>
              <w:t>技术负责人</w:t>
            </w:r>
          </w:p>
        </w:tc>
        <w:tc>
          <w:tcPr>
            <w:tcW w:type="dxa" w:w="1417"/>
          </w:tcPr>
          <w:p>
            <w:pPr>
              <w:jc w:val="center"/>
            </w:pPr>
            <w:r>
              <w:rPr>
                <w:rFonts w:ascii="宋体" w:hAnsi="宋体" w:eastAsia="宋体"/>
                <w:sz w:val="21"/>
              </w:rPr>
            </w:r>
            <w:r>
              <w:rPr>
                <w:rFonts w:ascii="宋体" w:hAnsi="宋体" w:eastAsia="宋体"/>
                <w:sz w:val="21"/>
              </w:rPr>
              <w:t>[职称]</w:t>
            </w:r>
          </w:p>
        </w:tc>
        <w:tc>
          <w:tcPr>
            <w:tcW w:type="dxa" w:w="1134"/>
          </w:tcPr>
          <w:p>
            <w:pPr>
              <w:jc w:val="center"/>
            </w:pPr>
            <w:r>
              <w:rPr>
                <w:rFonts w:ascii="宋体" w:hAnsi="宋体" w:eastAsia="宋体"/>
                <w:sz w:val="21"/>
              </w:rPr>
            </w:r>
            <w:r>
              <w:rPr>
                <w:rFonts w:ascii="宋体" w:hAnsi="宋体" w:eastAsia="宋体"/>
                <w:sz w:val="21"/>
              </w:rPr>
              <w:t>[专业]</w:t>
            </w:r>
          </w:p>
        </w:tc>
        <w:tc>
          <w:tcPr>
            <w:tcW w:type="dxa" w:w="850"/>
          </w:tcPr>
          <w:p>
            <w:pPr>
              <w:jc w:val="center"/>
            </w:pPr>
            <w:r>
              <w:rPr>
                <w:rFonts w:ascii="宋体" w:hAnsi="宋体" w:eastAsia="宋体"/>
                <w:sz w:val="21"/>
              </w:rPr>
            </w:r>
            <w:r>
              <w:rPr>
                <w:rFonts w:ascii="宋体" w:hAnsi="宋体" w:eastAsia="宋体"/>
                <w:sz w:val="21"/>
              </w:rPr>
              <w:t>[年]</w:t>
            </w:r>
          </w:p>
        </w:tc>
        <w:tc>
          <w:tcPr>
            <w:tcW w:type="dxa" w:w="1417"/>
          </w:tcPr>
          <w:p>
            <w:pPr>
              <w:jc w:val="center"/>
            </w:pPr>
            <w:r>
              <w:rPr>
                <w:rFonts w:ascii="宋体" w:hAnsi="宋体" w:eastAsia="宋体"/>
                <w:sz w:val="21"/>
              </w:rPr>
            </w:r>
            <w:r>
              <w:rPr>
                <w:rFonts w:ascii="宋体" w:hAnsi="宋体" w:eastAsia="宋体"/>
                <w:sz w:val="21"/>
              </w:rPr>
              <w:t>[数量]个</w:t>
            </w:r>
          </w:p>
        </w:tc>
        <w:tc>
          <w:tcPr>
            <w:tcW w:type="dxa" w:w="1587"/>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3</w:t>
            </w:r>
          </w:p>
        </w:tc>
        <w:tc>
          <w:tcPr>
            <w:tcW w:type="dxa" w:w="1134"/>
          </w:tcPr>
          <w:p>
            <w:pPr>
              <w:jc w:val="center"/>
            </w:pPr>
            <w:r>
              <w:rPr>
                <w:rFonts w:ascii="宋体" w:hAnsi="宋体" w:eastAsia="宋体"/>
                <w:sz w:val="21"/>
              </w:rPr>
            </w:r>
            <w:r>
              <w:rPr>
                <w:rFonts w:ascii="宋体" w:hAnsi="宋体" w:eastAsia="宋体"/>
                <w:sz w:val="21"/>
              </w:rPr>
              <w:t>[姓名]</w:t>
            </w:r>
          </w:p>
        </w:tc>
        <w:tc>
          <w:tcPr>
            <w:tcW w:type="dxa" w:w="1417"/>
          </w:tcPr>
          <w:p>
            <w:pPr>
              <w:jc w:val="center"/>
            </w:pPr>
            <w:r>
              <w:rPr>
                <w:rFonts w:ascii="宋体" w:hAnsi="宋体" w:eastAsia="宋体"/>
                <w:sz w:val="21"/>
              </w:rPr>
            </w:r>
            <w:r>
              <w:rPr>
                <w:rFonts w:ascii="宋体" w:hAnsi="宋体" w:eastAsia="宋体"/>
                <w:sz w:val="21"/>
              </w:rPr>
              <w:t>核心技术人员</w:t>
            </w:r>
          </w:p>
        </w:tc>
        <w:tc>
          <w:tcPr>
            <w:tcW w:type="dxa" w:w="1417"/>
          </w:tcPr>
          <w:p>
            <w:pPr>
              <w:jc w:val="center"/>
            </w:pPr>
            <w:r>
              <w:rPr>
                <w:rFonts w:ascii="宋体" w:hAnsi="宋体" w:eastAsia="宋体"/>
                <w:sz w:val="21"/>
              </w:rPr>
            </w:r>
            <w:r>
              <w:rPr>
                <w:rFonts w:ascii="宋体" w:hAnsi="宋体" w:eastAsia="宋体"/>
                <w:sz w:val="21"/>
              </w:rPr>
              <w:t>[职称]</w:t>
            </w:r>
          </w:p>
        </w:tc>
        <w:tc>
          <w:tcPr>
            <w:tcW w:type="dxa" w:w="1134"/>
          </w:tcPr>
          <w:p>
            <w:pPr>
              <w:jc w:val="center"/>
            </w:pPr>
            <w:r>
              <w:rPr>
                <w:rFonts w:ascii="宋体" w:hAnsi="宋体" w:eastAsia="宋体"/>
                <w:sz w:val="21"/>
              </w:rPr>
            </w:r>
            <w:r>
              <w:rPr>
                <w:rFonts w:ascii="宋体" w:hAnsi="宋体" w:eastAsia="宋体"/>
                <w:sz w:val="21"/>
              </w:rPr>
              <w:t>[专业]</w:t>
            </w:r>
          </w:p>
        </w:tc>
        <w:tc>
          <w:tcPr>
            <w:tcW w:type="dxa" w:w="850"/>
          </w:tcPr>
          <w:p>
            <w:pPr>
              <w:jc w:val="center"/>
            </w:pPr>
            <w:r>
              <w:rPr>
                <w:rFonts w:ascii="宋体" w:hAnsi="宋体" w:eastAsia="宋体"/>
                <w:sz w:val="21"/>
              </w:rPr>
            </w:r>
            <w:r>
              <w:rPr>
                <w:rFonts w:ascii="宋体" w:hAnsi="宋体" w:eastAsia="宋体"/>
                <w:sz w:val="21"/>
              </w:rPr>
              <w:t>[年]</w:t>
            </w:r>
          </w:p>
        </w:tc>
        <w:tc>
          <w:tcPr>
            <w:tcW w:type="dxa" w:w="1417"/>
          </w:tcPr>
          <w:p>
            <w:pPr>
              <w:jc w:val="center"/>
            </w:pPr>
            <w:r>
              <w:rPr>
                <w:rFonts w:ascii="宋体" w:hAnsi="宋体" w:eastAsia="宋体"/>
                <w:sz w:val="21"/>
              </w:rPr>
            </w:r>
            <w:r>
              <w:rPr>
                <w:rFonts w:ascii="宋体" w:hAnsi="宋体" w:eastAsia="宋体"/>
                <w:sz w:val="21"/>
              </w:rPr>
              <w:t>[数量]个</w:t>
            </w:r>
          </w:p>
        </w:tc>
        <w:tc>
          <w:tcPr>
            <w:tcW w:type="dxa" w:w="1587"/>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4</w:t>
            </w:r>
          </w:p>
        </w:tc>
        <w:tc>
          <w:tcPr>
            <w:tcW w:type="dxa" w:w="1134"/>
          </w:tcPr>
          <w:p>
            <w:pPr>
              <w:jc w:val="center"/>
            </w:pPr>
            <w:r>
              <w:rPr>
                <w:rFonts w:ascii="宋体" w:hAnsi="宋体" w:eastAsia="宋体"/>
                <w:sz w:val="21"/>
              </w:rPr>
            </w:r>
            <w:r>
              <w:rPr>
                <w:rFonts w:ascii="宋体" w:hAnsi="宋体" w:eastAsia="宋体"/>
                <w:sz w:val="21"/>
              </w:rPr>
              <w:t>[姓名]</w:t>
            </w:r>
          </w:p>
        </w:tc>
        <w:tc>
          <w:tcPr>
            <w:tcW w:type="dxa" w:w="1417"/>
          </w:tcPr>
          <w:p>
            <w:pPr>
              <w:jc w:val="center"/>
            </w:pPr>
            <w:r>
              <w:rPr>
                <w:rFonts w:ascii="宋体" w:hAnsi="宋体" w:eastAsia="宋体"/>
                <w:sz w:val="21"/>
              </w:rPr>
            </w:r>
            <w:r>
              <w:rPr>
                <w:rFonts w:ascii="宋体" w:hAnsi="宋体" w:eastAsia="宋体"/>
                <w:sz w:val="21"/>
              </w:rPr>
              <w:t>质量管理人员</w:t>
            </w:r>
          </w:p>
        </w:tc>
        <w:tc>
          <w:tcPr>
            <w:tcW w:type="dxa" w:w="1417"/>
          </w:tcPr>
          <w:p>
            <w:pPr>
              <w:jc w:val="center"/>
            </w:pPr>
            <w:r>
              <w:rPr>
                <w:rFonts w:ascii="宋体" w:hAnsi="宋体" w:eastAsia="宋体"/>
                <w:sz w:val="21"/>
              </w:rPr>
            </w:r>
            <w:r>
              <w:rPr>
                <w:rFonts w:ascii="宋体" w:hAnsi="宋体" w:eastAsia="宋体"/>
                <w:sz w:val="21"/>
              </w:rPr>
              <w:t>[职称]</w:t>
            </w:r>
          </w:p>
        </w:tc>
        <w:tc>
          <w:tcPr>
            <w:tcW w:type="dxa" w:w="1134"/>
          </w:tcPr>
          <w:p>
            <w:pPr>
              <w:jc w:val="center"/>
            </w:pPr>
            <w:r>
              <w:rPr>
                <w:rFonts w:ascii="宋体" w:hAnsi="宋体" w:eastAsia="宋体"/>
                <w:sz w:val="21"/>
              </w:rPr>
            </w:r>
            <w:r>
              <w:rPr>
                <w:rFonts w:ascii="宋体" w:hAnsi="宋体" w:eastAsia="宋体"/>
                <w:sz w:val="21"/>
              </w:rPr>
              <w:t>[专业]</w:t>
            </w:r>
          </w:p>
        </w:tc>
        <w:tc>
          <w:tcPr>
            <w:tcW w:type="dxa" w:w="850"/>
          </w:tcPr>
          <w:p>
            <w:pPr>
              <w:jc w:val="center"/>
            </w:pPr>
            <w:r>
              <w:rPr>
                <w:rFonts w:ascii="宋体" w:hAnsi="宋体" w:eastAsia="宋体"/>
                <w:sz w:val="21"/>
              </w:rPr>
            </w:r>
            <w:r>
              <w:rPr>
                <w:rFonts w:ascii="宋体" w:hAnsi="宋体" w:eastAsia="宋体"/>
                <w:sz w:val="21"/>
              </w:rPr>
              <w:t>[年]</w:t>
            </w:r>
          </w:p>
        </w:tc>
        <w:tc>
          <w:tcPr>
            <w:tcW w:type="dxa" w:w="1417"/>
          </w:tcPr>
          <w:p>
            <w:pPr>
              <w:jc w:val="center"/>
            </w:pPr>
            <w:r>
              <w:rPr>
                <w:rFonts w:ascii="宋体" w:hAnsi="宋体" w:eastAsia="宋体"/>
                <w:sz w:val="21"/>
              </w:rPr>
            </w:r>
            <w:r>
              <w:rPr>
                <w:rFonts w:ascii="宋体" w:hAnsi="宋体" w:eastAsia="宋体"/>
                <w:sz w:val="21"/>
              </w:rPr>
              <w:t>[数量]个</w:t>
            </w:r>
          </w:p>
        </w:tc>
        <w:tc>
          <w:tcPr>
            <w:tcW w:type="dxa" w:w="1587"/>
          </w:tcPr>
          <w:p>
            <w:pPr>
              <w:jc w:val="center"/>
            </w:pPr>
            <w:r>
              <w:rPr>
                <w:rFonts w:ascii="宋体" w:hAnsi="宋体" w:eastAsia="宋体"/>
                <w:sz w:val="21"/>
              </w:rPr>
            </w:r>
            <w:r>
              <w:rPr>
                <w:rFonts w:ascii="宋体" w:hAnsi="宋体" w:eastAsia="宋体"/>
                <w:sz w:val="21"/>
              </w:rPr>
            </w:r>
          </w:p>
        </w:tc>
      </w:tr>
      <w:tr>
        <w:tc>
          <w:tcPr>
            <w:tcW w:type="dxa" w:w="680"/>
          </w:tcPr>
          <w:p>
            <w:pPr>
              <w:jc w:val="center"/>
            </w:pPr>
            <w:r>
              <w:rPr>
                <w:rFonts w:ascii="宋体" w:hAnsi="宋体" w:eastAsia="宋体"/>
                <w:sz w:val="21"/>
              </w:rPr>
            </w:r>
            <w:r>
              <w:rPr>
                <w:rFonts w:ascii="宋体" w:hAnsi="宋体" w:eastAsia="宋体"/>
                <w:sz w:val="21"/>
              </w:rPr>
              <w:t>5</w:t>
            </w:r>
          </w:p>
        </w:tc>
        <w:tc>
          <w:tcPr>
            <w:tcW w:type="dxa" w:w="1134"/>
          </w:tcPr>
          <w:p>
            <w:pPr>
              <w:jc w:val="center"/>
            </w:pPr>
            <w:r>
              <w:rPr>
                <w:rFonts w:ascii="宋体" w:hAnsi="宋体" w:eastAsia="宋体"/>
                <w:sz w:val="21"/>
              </w:rPr>
            </w:r>
            <w:r>
              <w:rPr>
                <w:rFonts w:ascii="宋体" w:hAnsi="宋体" w:eastAsia="宋体"/>
                <w:sz w:val="21"/>
              </w:rPr>
              <w:t>[姓名]</w:t>
            </w:r>
          </w:p>
        </w:tc>
        <w:tc>
          <w:tcPr>
            <w:tcW w:type="dxa" w:w="1417"/>
          </w:tcPr>
          <w:p>
            <w:pPr>
              <w:jc w:val="center"/>
            </w:pPr>
            <w:r>
              <w:rPr>
                <w:rFonts w:ascii="宋体" w:hAnsi="宋体" w:eastAsia="宋体"/>
                <w:sz w:val="21"/>
              </w:rPr>
            </w:r>
            <w:r>
              <w:rPr>
                <w:rFonts w:ascii="宋体" w:hAnsi="宋体" w:eastAsia="宋体"/>
                <w:sz w:val="21"/>
              </w:rPr>
              <w:t>安全管理人员</w:t>
            </w:r>
          </w:p>
        </w:tc>
        <w:tc>
          <w:tcPr>
            <w:tcW w:type="dxa" w:w="1417"/>
          </w:tcPr>
          <w:p>
            <w:pPr>
              <w:jc w:val="center"/>
            </w:pPr>
            <w:r>
              <w:rPr>
                <w:rFonts w:ascii="宋体" w:hAnsi="宋体" w:eastAsia="宋体"/>
                <w:sz w:val="21"/>
              </w:rPr>
            </w:r>
            <w:r>
              <w:rPr>
                <w:rFonts w:ascii="宋体" w:hAnsi="宋体" w:eastAsia="宋体"/>
                <w:sz w:val="21"/>
              </w:rPr>
              <w:t>[职称]</w:t>
            </w:r>
          </w:p>
        </w:tc>
        <w:tc>
          <w:tcPr>
            <w:tcW w:type="dxa" w:w="1134"/>
          </w:tcPr>
          <w:p>
            <w:pPr>
              <w:jc w:val="center"/>
            </w:pPr>
            <w:r>
              <w:rPr>
                <w:rFonts w:ascii="宋体" w:hAnsi="宋体" w:eastAsia="宋体"/>
                <w:sz w:val="21"/>
              </w:rPr>
            </w:r>
            <w:r>
              <w:rPr>
                <w:rFonts w:ascii="宋体" w:hAnsi="宋体" w:eastAsia="宋体"/>
                <w:sz w:val="21"/>
              </w:rPr>
              <w:t>[专业]</w:t>
            </w:r>
          </w:p>
        </w:tc>
        <w:tc>
          <w:tcPr>
            <w:tcW w:type="dxa" w:w="850"/>
          </w:tcPr>
          <w:p>
            <w:pPr>
              <w:jc w:val="center"/>
            </w:pPr>
            <w:r>
              <w:rPr>
                <w:rFonts w:ascii="宋体" w:hAnsi="宋体" w:eastAsia="宋体"/>
                <w:sz w:val="21"/>
              </w:rPr>
            </w:r>
            <w:r>
              <w:rPr>
                <w:rFonts w:ascii="宋体" w:hAnsi="宋体" w:eastAsia="宋体"/>
                <w:sz w:val="21"/>
              </w:rPr>
              <w:t>[年]</w:t>
            </w:r>
          </w:p>
        </w:tc>
        <w:tc>
          <w:tcPr>
            <w:tcW w:type="dxa" w:w="1417"/>
          </w:tcPr>
          <w:p>
            <w:pPr>
              <w:jc w:val="center"/>
            </w:pPr>
            <w:r>
              <w:rPr>
                <w:rFonts w:ascii="宋体" w:hAnsi="宋体" w:eastAsia="宋体"/>
                <w:sz w:val="21"/>
              </w:rPr>
            </w:r>
            <w:r>
              <w:rPr>
                <w:rFonts w:ascii="宋体" w:hAnsi="宋体" w:eastAsia="宋体"/>
                <w:sz w:val="21"/>
              </w:rPr>
              <w:t>[数量]个</w:t>
            </w:r>
          </w:p>
        </w:tc>
        <w:tc>
          <w:tcPr>
            <w:tcW w:type="dxa" w:w="1587"/>
          </w:tcPr>
          <w:p>
            <w:pPr>
              <w:jc w:val="center"/>
            </w:pPr>
            <w:r>
              <w:rPr>
                <w:rFonts w:ascii="宋体" w:hAnsi="宋体" w:eastAsia="宋体"/>
                <w:sz w:val="21"/>
              </w:rPr>
            </w:r>
            <w:r>
              <w:rPr>
                <w:rFonts w:ascii="宋体" w:hAnsi="宋体" w:eastAsia="宋体"/>
                <w:sz w:val="21"/>
              </w:rPr>
            </w:r>
          </w:p>
        </w:tc>
      </w:tr>
    </w:tbl>
    <w:p>
      <w:r>
        <w:br w:type="page"/>
      </w:r>
    </w:p>
    <w:p>
      <w:pPr>
        <w:spacing w:before="360" w:after="240"/>
        <w:jc w:val="center"/>
      </w:pPr>
      <w:r>
        <w:rPr>
          <w:rFonts w:ascii="黑体" w:hAnsi="黑体" w:eastAsia="黑体"/>
          <w:b/>
          <w:sz w:val="36"/>
        </w:rPr>
        <w:t>四、主 要 人 员 简 历 表</w:t>
      </w:r>
    </w:p>
    <w:tbl>
      <w:tblPr>
        <w:tblW w:type="auto" w:w="0"/>
        <w:tblLook w:firstColumn="1" w:firstRow="1" w:lastColumn="0" w:lastRow="0" w:noHBand="0" w:noVBand="1" w:val="04A0"/>
      </w:tblPr>
      <w:tblGrid>
        <w:gridCol w:w="2158"/>
        <w:gridCol w:w="2158"/>
        <w:gridCol w:w="2158"/>
        <w:gridCol w:w="2158"/>
      </w:tblGrid>
      <w:tr>
        <w:tc>
          <w:tcPr>
            <w:tcW w:type="dxa" w:w="1417"/>
            <w:shd w:val="clear" w:color="auto" w:fill="D9E2F3"/>
          </w:tcPr>
          <w:p>
            <w:pPr>
              <w:jc w:val="center"/>
            </w:pPr>
            <w:r>
              <w:rPr>
                <w:rFonts w:ascii="宋体" w:hAnsi="宋体" w:eastAsia="宋体"/>
                <w:b/>
                <w:sz w:val="21"/>
              </w:rPr>
            </w:r>
            <w:r>
              <w:rPr>
                <w:rFonts w:ascii="宋体" w:hAnsi="宋体" w:eastAsia="宋体"/>
                <w:b/>
                <w:sz w:val="21"/>
              </w:rPr>
              <w:t>姓  名</w:t>
            </w:r>
          </w:p>
        </w:tc>
        <w:tc>
          <w:tcPr>
            <w:tcW w:type="dxa" w:w="2551"/>
            <w:shd w:val="clear" w:color="auto" w:fill="D9E2F3"/>
          </w:tcPr>
          <w:p>
            <w:pPr>
              <w:jc w:val="center"/>
            </w:pPr>
            <w:r>
              <w:rPr>
                <w:rFonts w:ascii="宋体" w:hAnsi="宋体" w:eastAsia="宋体"/>
                <w:b/>
                <w:sz w:val="21"/>
              </w:rPr>
            </w:r>
            <w:r>
              <w:rPr>
                <w:rFonts w:ascii="宋体" w:hAnsi="宋体" w:eastAsia="宋体"/>
                <w:b/>
                <w:sz w:val="21"/>
              </w:rPr>
              <w:t>[姓名]</w:t>
            </w:r>
          </w:p>
        </w:tc>
        <w:tc>
          <w:tcPr>
            <w:tcW w:type="dxa" w:w="1417"/>
            <w:shd w:val="clear" w:color="auto" w:fill="D9E2F3"/>
          </w:tcPr>
          <w:p>
            <w:pPr>
              <w:jc w:val="center"/>
            </w:pPr>
            <w:r>
              <w:rPr>
                <w:rFonts w:ascii="宋体" w:hAnsi="宋体" w:eastAsia="宋体"/>
                <w:b/>
                <w:sz w:val="21"/>
              </w:rPr>
            </w:r>
            <w:r>
              <w:rPr>
                <w:rFonts w:ascii="宋体" w:hAnsi="宋体" w:eastAsia="宋体"/>
                <w:b/>
                <w:sz w:val="21"/>
              </w:rPr>
              <w:t>性  别</w:t>
            </w:r>
          </w:p>
        </w:tc>
        <w:tc>
          <w:tcPr>
            <w:tcW w:type="dxa" w:w="2551"/>
            <w:shd w:val="clear" w:color="auto" w:fill="D9E2F3"/>
          </w:tcPr>
          <w:p>
            <w:pPr>
              <w:jc w:val="center"/>
            </w:pPr>
            <w:r>
              <w:rPr>
                <w:rFonts w:ascii="宋体" w:hAnsi="宋体" w:eastAsia="宋体"/>
                <w:b/>
                <w:sz w:val="21"/>
              </w:rPr>
            </w:r>
            <w:r>
              <w:rPr>
                <w:rFonts w:ascii="宋体" w:hAnsi="宋体" w:eastAsia="宋体"/>
                <w:b/>
                <w:sz w:val="21"/>
              </w:rPr>
              <w:t>[性别]</w:t>
            </w:r>
          </w:p>
        </w:tc>
      </w:tr>
      <w:tr>
        <w:tc>
          <w:tcPr>
            <w:tcW w:type="dxa" w:w="1417"/>
          </w:tcPr>
          <w:p>
            <w:pPr>
              <w:jc w:val="center"/>
            </w:pPr>
            <w:r>
              <w:rPr>
                <w:rFonts w:ascii="宋体" w:hAnsi="宋体" w:eastAsia="宋体"/>
                <w:sz w:val="21"/>
              </w:rPr>
            </w:r>
            <w:r>
              <w:rPr>
                <w:rFonts w:ascii="宋体" w:hAnsi="宋体" w:eastAsia="宋体"/>
                <w:sz w:val="21"/>
              </w:rPr>
              <w:t>出生年月</w:t>
            </w:r>
          </w:p>
        </w:tc>
        <w:tc>
          <w:tcPr>
            <w:tcW w:type="dxa" w:w="2551"/>
          </w:tcPr>
          <w:p>
            <w:pPr>
              <w:jc w:val="center"/>
            </w:pPr>
            <w:r>
              <w:rPr>
                <w:rFonts w:ascii="宋体" w:hAnsi="宋体" w:eastAsia="宋体"/>
                <w:sz w:val="21"/>
              </w:rPr>
            </w:r>
            <w:r>
              <w:rPr>
                <w:rFonts w:ascii="宋体" w:hAnsi="宋体" w:eastAsia="宋体"/>
                <w:sz w:val="21"/>
              </w:rPr>
              <w:t>[年/月]</w:t>
            </w:r>
          </w:p>
        </w:tc>
        <w:tc>
          <w:tcPr>
            <w:tcW w:type="dxa" w:w="1417"/>
          </w:tcPr>
          <w:p>
            <w:pPr>
              <w:jc w:val="center"/>
            </w:pPr>
            <w:r>
              <w:rPr>
                <w:rFonts w:ascii="宋体" w:hAnsi="宋体" w:eastAsia="宋体"/>
                <w:sz w:val="21"/>
              </w:rPr>
            </w:r>
            <w:r>
              <w:rPr>
                <w:rFonts w:ascii="宋体" w:hAnsi="宋体" w:eastAsia="宋体"/>
                <w:sz w:val="21"/>
              </w:rPr>
              <w:t>学  历</w:t>
            </w:r>
          </w:p>
        </w:tc>
        <w:tc>
          <w:tcPr>
            <w:tcW w:type="dxa" w:w="2551"/>
          </w:tcPr>
          <w:p>
            <w:pPr>
              <w:jc w:val="center"/>
            </w:pPr>
            <w:r>
              <w:rPr>
                <w:rFonts w:ascii="宋体" w:hAnsi="宋体" w:eastAsia="宋体"/>
                <w:sz w:val="21"/>
              </w:rPr>
            </w:r>
            <w:r>
              <w:rPr>
                <w:rFonts w:ascii="宋体" w:hAnsi="宋体" w:eastAsia="宋体"/>
                <w:sz w:val="21"/>
              </w:rPr>
              <w:t>[学历]</w:t>
            </w:r>
          </w:p>
        </w:tc>
      </w:tr>
      <w:tr>
        <w:tc>
          <w:tcPr>
            <w:tcW w:type="dxa" w:w="1417"/>
          </w:tcPr>
          <w:p>
            <w:pPr>
              <w:jc w:val="center"/>
            </w:pPr>
            <w:r>
              <w:rPr>
                <w:rFonts w:ascii="宋体" w:hAnsi="宋体" w:eastAsia="宋体"/>
                <w:sz w:val="21"/>
              </w:rPr>
            </w:r>
            <w:r>
              <w:rPr>
                <w:rFonts w:ascii="宋体" w:hAnsi="宋体" w:eastAsia="宋体"/>
                <w:sz w:val="21"/>
              </w:rPr>
              <w:t>专  业</w:t>
            </w:r>
          </w:p>
        </w:tc>
        <w:tc>
          <w:tcPr>
            <w:tcW w:type="dxa" w:w="2551"/>
          </w:tcPr>
          <w:p>
            <w:pPr>
              <w:jc w:val="center"/>
            </w:pPr>
            <w:r>
              <w:rPr>
                <w:rFonts w:ascii="宋体" w:hAnsi="宋体" w:eastAsia="宋体"/>
                <w:sz w:val="21"/>
              </w:rPr>
            </w:r>
            <w:r>
              <w:rPr>
                <w:rFonts w:ascii="宋体" w:hAnsi="宋体" w:eastAsia="宋体"/>
                <w:sz w:val="21"/>
              </w:rPr>
              <w:t>[专业]</w:t>
            </w:r>
          </w:p>
        </w:tc>
        <w:tc>
          <w:tcPr>
            <w:tcW w:type="dxa" w:w="1417"/>
          </w:tcPr>
          <w:p>
            <w:pPr>
              <w:jc w:val="center"/>
            </w:pPr>
            <w:r>
              <w:rPr>
                <w:rFonts w:ascii="宋体" w:hAnsi="宋体" w:eastAsia="宋体"/>
                <w:sz w:val="21"/>
              </w:rPr>
            </w:r>
            <w:r>
              <w:rPr>
                <w:rFonts w:ascii="宋体" w:hAnsi="宋体" w:eastAsia="宋体"/>
                <w:sz w:val="21"/>
              </w:rPr>
              <w:t>职  称</w:t>
            </w:r>
          </w:p>
        </w:tc>
        <w:tc>
          <w:tcPr>
            <w:tcW w:type="dxa" w:w="2551"/>
          </w:tcPr>
          <w:p>
            <w:pPr>
              <w:jc w:val="center"/>
            </w:pPr>
            <w:r>
              <w:rPr>
                <w:rFonts w:ascii="宋体" w:hAnsi="宋体" w:eastAsia="宋体"/>
                <w:sz w:val="21"/>
              </w:rPr>
            </w:r>
            <w:r>
              <w:rPr>
                <w:rFonts w:ascii="宋体" w:hAnsi="宋体" w:eastAsia="宋体"/>
                <w:sz w:val="21"/>
              </w:rPr>
              <w:t>[职称]</w:t>
            </w:r>
          </w:p>
        </w:tc>
      </w:tr>
      <w:tr>
        <w:tc>
          <w:tcPr>
            <w:tcW w:type="dxa" w:w="1417"/>
          </w:tcPr>
          <w:p>
            <w:pPr>
              <w:jc w:val="center"/>
            </w:pPr>
            <w:r>
              <w:rPr>
                <w:rFonts w:ascii="宋体" w:hAnsi="宋体" w:eastAsia="宋体"/>
                <w:sz w:val="21"/>
              </w:rPr>
            </w:r>
            <w:r>
              <w:rPr>
                <w:rFonts w:ascii="宋体" w:hAnsi="宋体" w:eastAsia="宋体"/>
                <w:sz w:val="21"/>
              </w:rPr>
              <w:t>执业资格</w:t>
            </w:r>
          </w:p>
        </w:tc>
        <w:tc>
          <w:tcPr>
            <w:tcW w:type="dxa" w:w="2551"/>
          </w:tcPr>
          <w:p>
            <w:pPr>
              <w:jc w:val="center"/>
            </w:pPr>
            <w:r>
              <w:rPr>
                <w:rFonts w:ascii="宋体" w:hAnsi="宋体" w:eastAsia="宋体"/>
                <w:sz w:val="21"/>
              </w:rPr>
            </w:r>
            <w:r>
              <w:rPr>
                <w:rFonts w:ascii="宋体" w:hAnsi="宋体" w:eastAsia="宋体"/>
                <w:sz w:val="21"/>
              </w:rPr>
              <w:t>[资格证书名称及编号]</w:t>
            </w:r>
          </w:p>
        </w:tc>
        <w:tc>
          <w:tcPr>
            <w:tcW w:type="dxa" w:w="1417"/>
          </w:tcPr>
          <w:p>
            <w:pPr>
              <w:jc w:val="center"/>
            </w:pPr>
            <w:r>
              <w:rPr>
                <w:rFonts w:ascii="宋体" w:hAnsi="宋体" w:eastAsia="宋体"/>
                <w:sz w:val="21"/>
              </w:rPr>
            </w:r>
            <w:r>
              <w:rPr>
                <w:rFonts w:ascii="宋体" w:hAnsi="宋体" w:eastAsia="宋体"/>
                <w:sz w:val="21"/>
              </w:rPr>
              <w:t>工作年限</w:t>
            </w:r>
          </w:p>
        </w:tc>
        <w:tc>
          <w:tcPr>
            <w:tcW w:type="dxa" w:w="2551"/>
          </w:tcPr>
          <w:p>
            <w:pPr>
              <w:jc w:val="center"/>
            </w:pPr>
            <w:r>
              <w:rPr>
                <w:rFonts w:ascii="宋体" w:hAnsi="宋体" w:eastAsia="宋体"/>
                <w:sz w:val="21"/>
              </w:rPr>
            </w:r>
            <w:r>
              <w:rPr>
                <w:rFonts w:ascii="宋体" w:hAnsi="宋体" w:eastAsia="宋体"/>
                <w:sz w:val="21"/>
              </w:rPr>
              <w:t>[年]年</w:t>
            </w:r>
          </w:p>
        </w:tc>
      </w:tr>
      <w:tr>
        <w:tc>
          <w:tcPr>
            <w:tcW w:type="dxa" w:w="1417"/>
          </w:tcPr>
          <w:p>
            <w:pPr>
              <w:jc w:val="center"/>
            </w:pPr>
            <w:r>
              <w:rPr>
                <w:rFonts w:ascii="宋体" w:hAnsi="宋体" w:eastAsia="宋体"/>
                <w:sz w:val="21"/>
              </w:rPr>
            </w:r>
            <w:r>
              <w:rPr>
                <w:rFonts w:ascii="宋体" w:hAnsi="宋体" w:eastAsia="宋体"/>
                <w:sz w:val="21"/>
              </w:rPr>
              <w:t>毕业院校</w:t>
            </w:r>
          </w:p>
        </w:tc>
        <w:tc>
          <w:tcPr>
            <w:tcW w:type="dxa" w:w="2551"/>
          </w:tcPr>
          <w:p>
            <w:pPr>
              <w:jc w:val="center"/>
            </w:pPr>
            <w:r>
              <w:rPr>
                <w:rFonts w:ascii="宋体" w:hAnsi="宋体" w:eastAsia="宋体"/>
                <w:sz w:val="21"/>
              </w:rPr>
            </w:r>
            <w:r>
              <w:rPr>
                <w:rFonts w:ascii="宋体" w:hAnsi="宋体" w:eastAsia="宋体"/>
                <w:sz w:val="21"/>
              </w:rPr>
              <w:t>[院校名称]</w:t>
            </w:r>
          </w:p>
        </w:tc>
        <w:tc>
          <w:tcPr>
            <w:tcW w:type="dxa" w:w="1417"/>
          </w:tcPr>
          <w:p>
            <w:pPr>
              <w:jc w:val="center"/>
            </w:pPr>
            <w:r>
              <w:rPr>
                <w:rFonts w:ascii="宋体" w:hAnsi="宋体" w:eastAsia="宋体"/>
                <w:sz w:val="21"/>
              </w:rPr>
            </w:r>
            <w:r>
              <w:rPr>
                <w:rFonts w:ascii="宋体" w:hAnsi="宋体" w:eastAsia="宋体"/>
                <w:sz w:val="21"/>
              </w:rPr>
              <w:t>毕业时间</w:t>
            </w:r>
          </w:p>
        </w:tc>
        <w:tc>
          <w:tcPr>
            <w:tcW w:type="dxa" w:w="2551"/>
          </w:tcPr>
          <w:p>
            <w:pPr>
              <w:jc w:val="center"/>
            </w:pPr>
            <w:r>
              <w:rPr>
                <w:rFonts w:ascii="宋体" w:hAnsi="宋体" w:eastAsia="宋体"/>
                <w:sz w:val="21"/>
              </w:rPr>
            </w:r>
            <w:r>
              <w:rPr>
                <w:rFonts w:ascii="宋体" w:hAnsi="宋体" w:eastAsia="宋体"/>
                <w:sz w:val="21"/>
              </w:rPr>
              <w:t>[年/月]</w:t>
            </w:r>
          </w:p>
        </w:tc>
      </w:tr>
      <w:tr>
        <w:tc>
          <w:tcPr>
            <w:tcW w:type="dxa" w:w="1417"/>
          </w:tcPr>
          <w:p>
            <w:pPr>
              <w:jc w:val="center"/>
            </w:pPr>
            <w:r>
              <w:rPr>
                <w:rFonts w:ascii="宋体" w:hAnsi="宋体" w:eastAsia="宋体"/>
                <w:sz w:val="21"/>
              </w:rPr>
            </w:r>
            <w:r>
              <w:rPr>
                <w:rFonts w:ascii="宋体" w:hAnsi="宋体" w:eastAsia="宋体"/>
                <w:sz w:val="21"/>
              </w:rPr>
              <w:t>联系电话</w:t>
            </w:r>
          </w:p>
        </w:tc>
        <w:tc>
          <w:tcPr>
            <w:tcW w:type="dxa" w:w="2551"/>
          </w:tcPr>
          <w:p>
            <w:pPr>
              <w:jc w:val="center"/>
            </w:pPr>
            <w:r>
              <w:rPr>
                <w:rFonts w:ascii="宋体" w:hAnsi="宋体" w:eastAsia="宋体"/>
                <w:sz w:val="21"/>
              </w:rPr>
            </w:r>
            <w:r>
              <w:rPr>
                <w:rFonts w:ascii="宋体" w:hAnsi="宋体" w:eastAsia="宋体"/>
                <w:sz w:val="21"/>
              </w:rPr>
              <w:t>[电话号码]</w:t>
            </w:r>
          </w:p>
        </w:tc>
        <w:tc>
          <w:tcPr>
            <w:tcW w:type="dxa" w:w="1417"/>
          </w:tcPr>
          <w:p>
            <w:pPr>
              <w:jc w:val="center"/>
            </w:pPr>
            <w:r>
              <w:rPr>
                <w:rFonts w:ascii="宋体" w:hAnsi="宋体" w:eastAsia="宋体"/>
                <w:sz w:val="21"/>
              </w:rPr>
            </w:r>
            <w:r>
              <w:rPr>
                <w:rFonts w:ascii="宋体" w:hAnsi="宋体" w:eastAsia="宋体"/>
                <w:sz w:val="21"/>
              </w:rPr>
              <w:t>电子邮箱</w:t>
            </w:r>
          </w:p>
        </w:tc>
        <w:tc>
          <w:tcPr>
            <w:tcW w:type="dxa" w:w="2551"/>
          </w:tcPr>
          <w:p>
            <w:pPr>
              <w:jc w:val="center"/>
            </w:pPr>
            <w:r>
              <w:rPr>
                <w:rFonts w:ascii="宋体" w:hAnsi="宋体" w:eastAsia="宋体"/>
                <w:sz w:val="21"/>
              </w:rPr>
            </w:r>
            <w:r>
              <w:rPr>
                <w:rFonts w:ascii="宋体" w:hAnsi="宋体" w:eastAsia="宋体"/>
                <w:sz w:val="21"/>
              </w:rPr>
              <w:t>[邮箱]</w:t>
            </w:r>
          </w:p>
        </w:tc>
      </w:tr>
      <w:tr>
        <w:tc>
          <w:tcPr>
            <w:tcW w:type="dxa" w:w="1417"/>
          </w:tcPr>
          <w:p>
            <w:pPr>
              <w:jc w:val="center"/>
            </w:pPr>
            <w:r>
              <w:rPr>
                <w:rFonts w:ascii="宋体" w:hAnsi="宋体" w:eastAsia="宋体"/>
                <w:sz w:val="21"/>
              </w:rPr>
            </w:r>
            <w:r>
              <w:rPr>
                <w:rFonts w:ascii="宋体" w:hAnsi="宋体" w:eastAsia="宋体"/>
                <w:sz w:val="21"/>
              </w:rPr>
              <w:t>工作简历</w:t>
            </w:r>
          </w:p>
        </w:tc>
        <w:tc>
          <w:tcPr>
            <w:tcW w:type="dxa" w:w="6520"/>
            <w:gridSpan w:val="3"/>
          </w:tcPr>
          <w:p>
            <w:pPr>
              <w:jc w:val="center"/>
            </w:pPr>
            <w:r>
              <w:rPr>
                <w:rFonts w:ascii="宋体" w:hAnsi="宋体" w:eastAsia="宋体"/>
                <w:sz w:val="21"/>
              </w:rPr>
            </w:r>
            <w:r>
              <w:rPr>
                <w:rFonts w:ascii="宋体" w:hAnsi="宋体" w:eastAsia="宋体"/>
                <w:sz w:val="21"/>
              </w:rPr>
              <w:t>（从近到远填写工作经历，每段经历包括：起止时间、单位名称、担任职务、主要工作内容）</w:t>
              <w:br/>
              <w:br/>
              <w:t>1. [年/月]-[年/月]，[单位名称]，[职务]，[主要工作内容]</w:t>
              <w:br/>
              <w:t>2. [年/月]-[年/月]，[单位名称]，[职务]，[主要工作内容]</w:t>
              <w:br/>
              <w:t>3. [年/月]-[年/月]，[单位名称]，[职务]，[主要工作内容]</w:t>
            </w:r>
          </w:p>
        </w:tc>
      </w:tr>
      <w:tr>
        <w:tc>
          <w:tcPr>
            <w:tcW w:type="dxa" w:w="1417"/>
          </w:tcPr>
          <w:p>
            <w:pPr>
              <w:jc w:val="center"/>
            </w:pPr>
            <w:r>
              <w:rPr>
                <w:rFonts w:ascii="宋体" w:hAnsi="宋体" w:eastAsia="宋体"/>
                <w:sz w:val="21"/>
              </w:rPr>
            </w:r>
            <w:r>
              <w:rPr>
                <w:rFonts w:ascii="宋体" w:hAnsi="宋体" w:eastAsia="宋体"/>
                <w:sz w:val="21"/>
              </w:rPr>
              <w:t>类似项目</w:t>
              <w:br/>
              <w:t>经验</w:t>
            </w:r>
          </w:p>
        </w:tc>
        <w:tc>
          <w:tcPr>
            <w:tcW w:type="dxa" w:w="6520"/>
            <w:gridSpan w:val="3"/>
          </w:tcPr>
          <w:p>
            <w:pPr>
              <w:jc w:val="center"/>
            </w:pPr>
            <w:r>
              <w:rPr>
                <w:rFonts w:ascii="宋体" w:hAnsi="宋体" w:eastAsia="宋体"/>
                <w:sz w:val="21"/>
              </w:rPr>
            </w:r>
            <w:r>
              <w:rPr>
                <w:rFonts w:ascii="宋体" w:hAnsi="宋体" w:eastAsia="宋体"/>
                <w:sz w:val="21"/>
              </w:rPr>
              <w:t>1. [项目名称]，[担任角色]，[项目描述]</w:t>
              <w:br/>
              <w:t>2. [项目名称]，[担任角色]，[项目描述]</w:t>
              <w:br/>
              <w:t>3. [项目名称]，[担任角色]，[项目描述]</w:t>
            </w:r>
          </w:p>
        </w:tc>
      </w:tr>
    </w:tbl>
    <w:p>
      <w:r>
        <w:br w:type="page"/>
      </w:r>
    </w:p>
    <w:p>
      <w:pPr>
        <w:spacing w:before="360" w:after="240"/>
        <w:jc w:val="center"/>
      </w:pPr>
      <w:r>
        <w:rPr>
          <w:rFonts w:ascii="黑体" w:hAnsi="黑体" w:eastAsia="黑体"/>
          <w:b/>
          <w:sz w:val="36"/>
        </w:rPr>
        <w:t>五、项 目 理 解</w:t>
      </w:r>
    </w:p>
    <w:p>
      <w:pPr>
        <w:spacing w:before="240" w:after="120"/>
      </w:pPr>
      <w:r>
        <w:rPr>
          <w:rFonts w:ascii="黑体" w:hAnsi="黑体" w:eastAsia="黑体"/>
          <w:b/>
          <w:sz w:val="28"/>
        </w:rPr>
        <w:t>5.1 项目背景分析</w:t>
      </w:r>
    </w:p>
    <w:p>
      <w:pPr>
        <w:spacing w:after="120"/>
        <w:ind w:firstLine="420"/>
      </w:pPr>
      <w:r>
        <w:rPr>
          <w:rFonts w:ascii="宋体" w:hAnsi="宋体" w:eastAsia="宋体"/>
          <w:sz w:val="24"/>
        </w:rPr>
        <w:t>[在此详细阐述对本项目背景的理解，包括项目的来源、目的、意义，以及项目实施的重要性与必要性。结合招标文件的描述，分析项目所处的行业环境、政策背景、市场需求等。]</w:t>
      </w:r>
    </w:p>
    <w:p>
      <w:pPr>
        <w:spacing w:before="240" w:after="120"/>
      </w:pPr>
      <w:r>
        <w:rPr>
          <w:rFonts w:ascii="黑体" w:hAnsi="黑体" w:eastAsia="黑体"/>
          <w:b/>
          <w:sz w:val="28"/>
        </w:rPr>
        <w:t>5.2 项目目标与范围</w:t>
      </w:r>
    </w:p>
    <w:p>
      <w:pPr>
        <w:spacing w:after="120"/>
        <w:ind w:firstLine="420"/>
      </w:pPr>
      <w:r>
        <w:rPr>
          <w:rFonts w:ascii="宋体" w:hAnsi="宋体" w:eastAsia="宋体"/>
          <w:sz w:val="24"/>
        </w:rPr>
        <w:t>[在此明确本项目的主要目标和工作范围，包括但不限于：服务/交付内容的界定、项目里程碑、关键交付物、验收标准等。]</w:t>
      </w:r>
    </w:p>
    <w:p>
      <w:pPr>
        <w:spacing w:before="240" w:after="120"/>
      </w:pPr>
      <w:r>
        <w:rPr>
          <w:rFonts w:ascii="黑体" w:hAnsi="黑体" w:eastAsia="黑体"/>
          <w:b/>
          <w:sz w:val="28"/>
        </w:rPr>
        <w:t>5.3 项目重点与难点分析</w:t>
      </w:r>
    </w:p>
    <w:p>
      <w:pPr>
        <w:spacing w:after="120"/>
        <w:ind w:firstLine="420"/>
      </w:pPr>
      <w:r>
        <w:rPr>
          <w:rFonts w:ascii="宋体" w:hAnsi="宋体" w:eastAsia="宋体"/>
          <w:sz w:val="24"/>
        </w:rPr>
        <w:t>[在此分析项目实施过程中的重点和难点问题，包括但不限于：技术难点、管理难点、风险控制难点等，并提出初步的应对思路。]</w:t>
      </w:r>
    </w:p>
    <w:p>
      <w:r>
        <w:br w:type="page"/>
      </w:r>
    </w:p>
    <w:p>
      <w:pPr>
        <w:spacing w:before="360" w:after="240"/>
        <w:jc w:val="center"/>
      </w:pPr>
      <w:r>
        <w:rPr>
          <w:rFonts w:ascii="黑体" w:hAnsi="黑体" w:eastAsia="黑体"/>
          <w:b/>
          <w:sz w:val="36"/>
        </w:rPr>
        <w:t>六、工 作 规 划</w:t>
      </w:r>
    </w:p>
    <w:p>
      <w:pPr>
        <w:spacing w:before="240" w:after="120"/>
      </w:pPr>
      <w:r>
        <w:rPr>
          <w:rFonts w:ascii="黑体" w:hAnsi="黑体" w:eastAsia="黑体"/>
          <w:b/>
          <w:sz w:val="28"/>
        </w:rPr>
        <w:t>6.1 总体工作思路</w:t>
      </w:r>
    </w:p>
    <w:p>
      <w:pPr>
        <w:spacing w:after="120"/>
        <w:ind w:firstLine="420"/>
      </w:pPr>
      <w:r>
        <w:rPr>
          <w:rFonts w:ascii="宋体" w:hAnsi="宋体" w:eastAsia="宋体"/>
          <w:sz w:val="24"/>
        </w:rPr>
        <w:t>[在此阐述项目实施的总体思路、工作原则和方法论，说明将采用何种管理模式、技术手段和质量保障体系来完成本项目。]</w:t>
      </w:r>
    </w:p>
    <w:p>
      <w:pPr>
        <w:spacing w:before="240" w:after="120"/>
      </w:pPr>
      <w:r>
        <w:rPr>
          <w:rFonts w:ascii="黑体" w:hAnsi="黑体" w:eastAsia="黑体"/>
          <w:b/>
          <w:sz w:val="28"/>
        </w:rPr>
        <w:t>6.2 项目实施计划</w:t>
      </w:r>
    </w:p>
    <w:p>
      <w:pPr>
        <w:spacing w:after="120"/>
        <w:ind w:firstLine="420"/>
      </w:pPr>
      <w:r>
        <w:rPr>
          <w:rFonts w:ascii="宋体" w:hAnsi="宋体" w:eastAsia="宋体"/>
          <w:sz w:val="24"/>
        </w:rPr>
        <w:t>[在此制定详细的项目实施计划，包括各阶段的工作安排、时间节点、里程碑计划。建议以甘特图或表格形式呈现。]</w:t>
      </w:r>
    </w:p>
    <w:p>
      <w:pPr>
        <w:spacing w:after="120"/>
        <w:ind w:firstLine="420"/>
      </w:pPr>
      <w:r>
        <w:rPr>
          <w:rFonts w:ascii="宋体" w:hAnsi="宋体" w:eastAsia="宋体"/>
          <w:sz w:val="24"/>
        </w:rPr>
        <w:t>第一阶段：[阶段名称]（[起始时间]—[结束时间]）</w:t>
      </w:r>
    </w:p>
    <w:p>
      <w:pPr>
        <w:spacing w:after="120"/>
        <w:ind w:firstLine="420"/>
      </w:pPr>
      <w:r>
        <w:rPr>
          <w:rFonts w:ascii="宋体" w:hAnsi="宋体" w:eastAsia="宋体"/>
          <w:sz w:val="24"/>
        </w:rPr>
        <w:t xml:space="preserve">  主要工作内容：[描述]</w:t>
      </w:r>
    </w:p>
    <w:p>
      <w:pPr>
        <w:spacing w:after="120"/>
        <w:ind w:firstLine="420"/>
      </w:pPr>
      <w:r>
        <w:rPr>
          <w:rFonts w:ascii="宋体" w:hAnsi="宋体" w:eastAsia="宋体"/>
          <w:sz w:val="24"/>
        </w:rPr>
        <w:t>第二阶段：[阶段名称]（[起始时间]—[结束时间]）</w:t>
      </w:r>
    </w:p>
    <w:p>
      <w:pPr>
        <w:spacing w:after="120"/>
        <w:ind w:firstLine="420"/>
      </w:pPr>
      <w:r>
        <w:rPr>
          <w:rFonts w:ascii="宋体" w:hAnsi="宋体" w:eastAsia="宋体"/>
          <w:sz w:val="24"/>
        </w:rPr>
        <w:t xml:space="preserve">  主要工作内容：[描述]</w:t>
      </w:r>
    </w:p>
    <w:p>
      <w:pPr>
        <w:spacing w:after="120"/>
        <w:ind w:firstLine="420"/>
      </w:pPr>
      <w:r>
        <w:rPr>
          <w:rFonts w:ascii="宋体" w:hAnsi="宋体" w:eastAsia="宋体"/>
          <w:sz w:val="24"/>
        </w:rPr>
        <w:t>第三阶段：[阶段名称]（[起始时间]—[结束时间]）</w:t>
      </w:r>
    </w:p>
    <w:p>
      <w:pPr>
        <w:spacing w:after="120"/>
        <w:ind w:firstLine="420"/>
      </w:pPr>
      <w:r>
        <w:rPr>
          <w:rFonts w:ascii="宋体" w:hAnsi="宋体" w:eastAsia="宋体"/>
          <w:sz w:val="24"/>
        </w:rPr>
        <w:t xml:space="preserve">  主要工作内容：[描述]</w:t>
      </w:r>
    </w:p>
    <w:p>
      <w:pPr>
        <w:spacing w:before="240" w:after="120"/>
      </w:pPr>
      <w:r>
        <w:rPr>
          <w:rFonts w:ascii="黑体" w:hAnsi="黑体" w:eastAsia="黑体"/>
          <w:b/>
          <w:sz w:val="28"/>
        </w:rPr>
        <w:t>6.3 资源配置计划</w:t>
      </w:r>
    </w:p>
    <w:p>
      <w:pPr>
        <w:spacing w:after="120"/>
        <w:ind w:firstLine="420"/>
      </w:pPr>
      <w:r>
        <w:rPr>
          <w:rFonts w:ascii="宋体" w:hAnsi="宋体" w:eastAsia="宋体"/>
          <w:sz w:val="24"/>
        </w:rPr>
        <w:t>[在此说明项目所需的人力、设备、材料等资源投入计划，包括人员配备方案、设备投入计划、资金使用计划等。]</w:t>
      </w:r>
    </w:p>
    <w:p>
      <w:pPr>
        <w:spacing w:before="240" w:after="120"/>
      </w:pPr>
      <w:r>
        <w:rPr>
          <w:rFonts w:ascii="黑体" w:hAnsi="黑体" w:eastAsia="黑体"/>
          <w:b/>
          <w:sz w:val="28"/>
        </w:rPr>
        <w:t>6.4 进度保障措施</w:t>
      </w:r>
    </w:p>
    <w:p>
      <w:pPr>
        <w:spacing w:after="120"/>
        <w:ind w:firstLine="420"/>
      </w:pPr>
      <w:r>
        <w:rPr>
          <w:rFonts w:ascii="宋体" w:hAnsi="宋体" w:eastAsia="宋体"/>
          <w:sz w:val="24"/>
        </w:rPr>
        <w:t>[在此说明为确保项目按期完成而采取的进度保障措施，包括但不限于：进度管理方法、预警机制、纠偏措施等。]</w:t>
      </w:r>
    </w:p>
    <w:p>
      <w:r>
        <w:br w:type="page"/>
      </w:r>
    </w:p>
    <w:p>
      <w:pPr>
        <w:spacing w:before="360" w:after="240"/>
        <w:jc w:val="center"/>
      </w:pPr>
      <w:r>
        <w:rPr>
          <w:rFonts w:ascii="黑体" w:hAnsi="黑体" w:eastAsia="黑体"/>
          <w:b/>
          <w:sz w:val="36"/>
        </w:rPr>
        <w:t>七、履 约 措 施</w:t>
      </w:r>
    </w:p>
    <w:p>
      <w:pPr>
        <w:spacing w:before="240" w:after="120"/>
      </w:pPr>
      <w:r>
        <w:rPr>
          <w:rFonts w:ascii="黑体" w:hAnsi="黑体" w:eastAsia="黑体"/>
          <w:b/>
          <w:sz w:val="28"/>
        </w:rPr>
        <w:t>7.1 质量保障措施</w:t>
      </w:r>
    </w:p>
    <w:p>
      <w:pPr>
        <w:spacing w:after="120"/>
        <w:ind w:firstLine="420"/>
      </w:pPr>
      <w:r>
        <w:rPr>
          <w:rFonts w:ascii="宋体" w:hAnsi="宋体" w:eastAsia="宋体"/>
          <w:sz w:val="24"/>
        </w:rPr>
        <w:t>[在此详细说明项目的质量管理体系、质量控制流程、质量检验标准和方法、质量问题的处理机制等。]</w:t>
      </w:r>
    </w:p>
    <w:p>
      <w:pPr>
        <w:spacing w:before="240" w:after="120"/>
      </w:pPr>
      <w:r>
        <w:rPr>
          <w:rFonts w:ascii="黑体" w:hAnsi="黑体" w:eastAsia="黑体"/>
          <w:b/>
          <w:sz w:val="28"/>
        </w:rPr>
        <w:t>7.2 安全保障措施</w:t>
      </w:r>
    </w:p>
    <w:p>
      <w:pPr>
        <w:spacing w:after="120"/>
        <w:ind w:firstLine="420"/>
      </w:pPr>
      <w:r>
        <w:rPr>
          <w:rFonts w:ascii="宋体" w:hAnsi="宋体" w:eastAsia="宋体"/>
          <w:sz w:val="24"/>
        </w:rPr>
        <w:t>[在此详细说明项目实施过程中的安全管理制度、安全防护措施、应急预案、安全教育培训计划等。]</w:t>
      </w:r>
    </w:p>
    <w:p>
      <w:pPr>
        <w:spacing w:before="240" w:after="120"/>
      </w:pPr>
      <w:r>
        <w:rPr>
          <w:rFonts w:ascii="黑体" w:hAnsi="黑体" w:eastAsia="黑体"/>
          <w:b/>
          <w:sz w:val="28"/>
        </w:rPr>
        <w:t>7.3 风险管理措施</w:t>
      </w:r>
    </w:p>
    <w:p>
      <w:pPr>
        <w:spacing w:after="120"/>
        <w:ind w:firstLine="420"/>
      </w:pPr>
      <w:r>
        <w:rPr>
          <w:rFonts w:ascii="宋体" w:hAnsi="宋体" w:eastAsia="宋体"/>
          <w:sz w:val="24"/>
        </w:rPr>
        <w:t>[在此识别项目实施过程中可能面临的风险（技术风险、管理风险、外部风险等），并提出相应的风险应对策略和控制措施。]</w:t>
      </w:r>
    </w:p>
    <w:p>
      <w:pPr>
        <w:spacing w:before="240" w:after="120"/>
      </w:pPr>
      <w:r>
        <w:rPr>
          <w:rFonts w:ascii="黑体" w:hAnsi="黑体" w:eastAsia="黑体"/>
          <w:b/>
          <w:sz w:val="28"/>
        </w:rPr>
        <w:t>7.4 沟通协调机制</w:t>
      </w:r>
    </w:p>
    <w:p>
      <w:pPr>
        <w:spacing w:after="120"/>
        <w:ind w:firstLine="420"/>
      </w:pPr>
      <w:r>
        <w:rPr>
          <w:rFonts w:ascii="宋体" w:hAnsi="宋体" w:eastAsia="宋体"/>
          <w:sz w:val="24"/>
        </w:rPr>
        <w:t>[在此说明项目执行过程中的沟通协调机制，包括与招标人、监理单位、相关各方的沟通方式、频次、会议制度、报告制度等。]</w:t>
      </w:r>
    </w:p>
    <w:p>
      <w:r>
        <w:br w:type="page"/>
      </w:r>
    </w:p>
    <w:p>
      <w:pPr>
        <w:spacing w:before="360" w:after="240"/>
        <w:jc w:val="center"/>
      </w:pPr>
      <w:r>
        <w:rPr>
          <w:rFonts w:ascii="黑体" w:hAnsi="黑体" w:eastAsia="黑体"/>
          <w:b/>
          <w:sz w:val="36"/>
        </w:rPr>
        <w:t>八、服 务 承 诺</w:t>
      </w:r>
    </w:p>
    <w:p>
      <w:pPr>
        <w:spacing w:before="240" w:after="120"/>
      </w:pPr>
      <w:r>
        <w:rPr>
          <w:rFonts w:ascii="黑体" w:hAnsi="黑体" w:eastAsia="黑体"/>
          <w:b/>
          <w:sz w:val="28"/>
        </w:rPr>
        <w:t>8.1 服务质量承诺</w:t>
      </w:r>
    </w:p>
    <w:p>
      <w:pPr>
        <w:spacing w:after="120"/>
        <w:ind w:firstLine="420"/>
      </w:pPr>
      <w:r>
        <w:rPr>
          <w:rFonts w:ascii="宋体" w:hAnsi="宋体" w:eastAsia="宋体"/>
          <w:sz w:val="24"/>
        </w:rPr>
        <w:t>我方郑重承诺：</w:t>
      </w:r>
    </w:p>
    <w:p>
      <w:pPr>
        <w:spacing w:after="120"/>
        <w:ind w:firstLine="420"/>
      </w:pPr>
      <w:r>
        <w:rPr>
          <w:rFonts w:ascii="宋体" w:hAnsi="宋体" w:eastAsia="宋体"/>
          <w:sz w:val="24"/>
        </w:rPr>
        <w:t>1. 严格按照招标文件和合同约定的技术标准和质量要求完成本项目全部工作内容。</w:t>
      </w:r>
    </w:p>
    <w:p>
      <w:pPr>
        <w:spacing w:after="120"/>
        <w:ind w:firstLine="420"/>
      </w:pPr>
      <w:r>
        <w:rPr>
          <w:rFonts w:ascii="宋体" w:hAnsi="宋体" w:eastAsia="宋体"/>
          <w:sz w:val="24"/>
        </w:rPr>
        <w:t>2. 保证派遣的项目人员具备相应的专业能力和工作经验，未经招标人同意不擅自更换主要项目人员。</w:t>
      </w:r>
    </w:p>
    <w:p>
      <w:pPr>
        <w:spacing w:after="120"/>
        <w:ind w:firstLine="420"/>
      </w:pPr>
      <w:r>
        <w:rPr>
          <w:rFonts w:ascii="宋体" w:hAnsi="宋体" w:eastAsia="宋体"/>
          <w:sz w:val="24"/>
        </w:rPr>
        <w:t>3. 严格按照项目进度计划执行，确保按期完成各阶段工作。</w:t>
      </w:r>
    </w:p>
    <w:p>
      <w:pPr>
        <w:spacing w:before="240" w:after="120"/>
      </w:pPr>
      <w:r>
        <w:rPr>
          <w:rFonts w:ascii="黑体" w:hAnsi="黑体" w:eastAsia="黑体"/>
          <w:b/>
          <w:sz w:val="28"/>
        </w:rPr>
        <w:t>8.2 售后服务承诺</w:t>
      </w:r>
    </w:p>
    <w:p>
      <w:pPr>
        <w:spacing w:after="120"/>
        <w:ind w:firstLine="420"/>
      </w:pPr>
      <w:r>
        <w:rPr>
          <w:rFonts w:ascii="宋体" w:hAnsi="宋体" w:eastAsia="宋体"/>
          <w:sz w:val="24"/>
        </w:rPr>
        <w:t>1. 项目交付后，提供为期[月数/年数]的免费质量保证期。</w:t>
      </w:r>
    </w:p>
    <w:p>
      <w:pPr>
        <w:spacing w:after="120"/>
        <w:ind w:firstLine="420"/>
      </w:pPr>
      <w:r>
        <w:rPr>
          <w:rFonts w:ascii="宋体" w:hAnsi="宋体" w:eastAsia="宋体"/>
          <w:sz w:val="24"/>
        </w:rPr>
        <w:t>2. 在质保期内，接到问题反馈后[小时数]小时内响应，[小时数]小时内到达现场处理。</w:t>
      </w:r>
    </w:p>
    <w:p>
      <w:pPr>
        <w:spacing w:after="120"/>
        <w:ind w:firstLine="420"/>
      </w:pPr>
      <w:r>
        <w:rPr>
          <w:rFonts w:ascii="宋体" w:hAnsi="宋体" w:eastAsia="宋体"/>
          <w:sz w:val="24"/>
        </w:rPr>
        <w:t>3. 质保期外，继续提供优惠的技术支持和维护服务。</w:t>
      </w:r>
    </w:p>
    <w:p>
      <w:pPr>
        <w:spacing w:before="240" w:after="120"/>
      </w:pPr>
      <w:r>
        <w:rPr>
          <w:rFonts w:ascii="黑体" w:hAnsi="黑体" w:eastAsia="黑体"/>
          <w:b/>
          <w:sz w:val="28"/>
        </w:rPr>
        <w:t>8.3 保密承诺</w:t>
      </w:r>
    </w:p>
    <w:p>
      <w:pPr>
        <w:spacing w:after="120"/>
        <w:ind w:firstLine="420"/>
      </w:pPr>
      <w:r>
        <w:rPr>
          <w:rFonts w:ascii="宋体" w:hAnsi="宋体" w:eastAsia="宋体"/>
          <w:sz w:val="24"/>
        </w:rPr>
        <w:t>我方承诺对在项目实施过程中知悉的招标人商业秘密、技术秘密等信息严格保密，未经招标人书面同意，不向任何第三方泄露。本保密义务不因合同履行完毕而终止。</w:t>
      </w:r>
    </w:p>
    <w:p>
      <w:pPr>
        <w:spacing w:before="240" w:after="120"/>
      </w:pPr>
      <w:r>
        <w:rPr>
          <w:rFonts w:ascii="黑体" w:hAnsi="黑体" w:eastAsia="黑体"/>
          <w:b/>
          <w:sz w:val="28"/>
        </w:rPr>
        <w:t>8.4 其他承诺</w:t>
      </w:r>
    </w:p>
    <w:p>
      <w:pPr>
        <w:spacing w:after="120"/>
        <w:ind w:firstLine="420"/>
      </w:pPr>
      <w:r>
        <w:rPr>
          <w:rFonts w:ascii="宋体" w:hAnsi="宋体" w:eastAsia="宋体"/>
          <w:sz w:val="24"/>
        </w:rPr>
        <w:t>[在此补充其他需要承诺的事项，如廉洁承诺、环保承诺、合规承诺等。]</w:t>
      </w:r>
    </w:p>
    <w:p/>
    <w:p>
      <w:pPr>
        <w:spacing w:after="120"/>
        <w:jc w:val="center"/>
      </w:pPr>
      <w:r>
        <w:rPr>
          <w:rFonts w:ascii="宋体" w:hAnsi="宋体" w:eastAsia="宋体"/>
          <w:sz w:val="24"/>
        </w:rPr>
        <w:t>投标人：[投标人名称]（盖章）</w:t>
      </w:r>
    </w:p>
    <w:p>
      <w:pPr>
        <w:spacing w:after="120"/>
        <w:jc w:val="center"/>
      </w:pPr>
      <w:r>
        <w:rPr>
          <w:rFonts w:ascii="宋体" w:hAnsi="宋体" w:eastAsia="宋体"/>
          <w:sz w:val="24"/>
        </w:rPr>
        <w:t>法定代表人或其委托代理人：[签字或盖章]</w:t>
      </w:r>
    </w:p>
    <w:p>
      <w:pPr>
        <w:spacing w:after="120"/>
        <w:jc w:val="center"/>
      </w:pPr>
      <w:r>
        <w:rPr>
          <w:rFonts w:ascii="宋体" w:hAnsi="宋体" w:eastAsia="宋体"/>
          <w:sz w:val="24"/>
        </w:rPr>
        <w:t>日期：[年] 月 [日]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